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45A1" w14:textId="77777777" w:rsidR="00DF0523" w:rsidRDefault="00000000">
      <w:pPr>
        <w:pStyle w:val="Title"/>
      </w:pPr>
      <w:r>
        <w:t>Batch Defect Summary and Yield Notes</w:t>
      </w:r>
    </w:p>
    <w:p w14:paraId="61CF1F55" w14:textId="77777777" w:rsidR="00DF0523" w:rsidRDefault="00000000">
      <w:r>
        <w:t>This document summarizes batch-level production output and cosmetic rejection data. It is intended for internal reference and may be used alongside other operational datasets.</w:t>
      </w:r>
    </w:p>
    <w:p w14:paraId="61F1E4A8" w14:textId="77777777" w:rsidR="00DF0523" w:rsidRDefault="00000000">
      <w:r>
        <w:t>The table below captures boards produced and cosmetic rejects by batch. Minor inconsistencies may exist due to manual data entry and reconciliation timing differences.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0523" w14:paraId="2387CCB1" w14:textId="77777777">
        <w:tc>
          <w:tcPr>
            <w:tcW w:w="2160" w:type="dxa"/>
          </w:tcPr>
          <w:p w14:paraId="17DDE6A3" w14:textId="77777777" w:rsidR="00DF0523" w:rsidRDefault="00000000">
            <w:r>
              <w:t>BatchID</w:t>
            </w:r>
          </w:p>
        </w:tc>
        <w:tc>
          <w:tcPr>
            <w:tcW w:w="2160" w:type="dxa"/>
          </w:tcPr>
          <w:p w14:paraId="36E5BA61" w14:textId="77777777" w:rsidR="00DF0523" w:rsidRDefault="00000000">
            <w:r>
              <w:t>LineID</w:t>
            </w:r>
          </w:p>
        </w:tc>
        <w:tc>
          <w:tcPr>
            <w:tcW w:w="2160" w:type="dxa"/>
          </w:tcPr>
          <w:p w14:paraId="262BF9CD" w14:textId="77777777" w:rsidR="00DF0523" w:rsidRDefault="00000000">
            <w:r>
              <w:t>BoardsProduced</w:t>
            </w:r>
          </w:p>
        </w:tc>
        <w:tc>
          <w:tcPr>
            <w:tcW w:w="2160" w:type="dxa"/>
          </w:tcPr>
          <w:p w14:paraId="001AE9CB" w14:textId="77777777" w:rsidR="00DF0523" w:rsidRDefault="00000000">
            <w:r>
              <w:t>CosmeticRejects</w:t>
            </w:r>
          </w:p>
        </w:tc>
      </w:tr>
      <w:tr w:rsidR="00DF0523" w14:paraId="3C442922" w14:textId="77777777">
        <w:tc>
          <w:tcPr>
            <w:tcW w:w="2160" w:type="dxa"/>
          </w:tcPr>
          <w:p w14:paraId="2BC461C5" w14:textId="77777777" w:rsidR="00DF0523" w:rsidRDefault="00000000">
            <w:r>
              <w:t>BATCH-001</w:t>
            </w:r>
          </w:p>
        </w:tc>
        <w:tc>
          <w:tcPr>
            <w:tcW w:w="2160" w:type="dxa"/>
          </w:tcPr>
          <w:p w14:paraId="27E77EA9" w14:textId="77777777" w:rsidR="00DF0523" w:rsidRDefault="00000000">
            <w:r>
              <w:t>A</w:t>
            </w:r>
          </w:p>
        </w:tc>
        <w:tc>
          <w:tcPr>
            <w:tcW w:w="2160" w:type="dxa"/>
          </w:tcPr>
          <w:p w14:paraId="76F2E6CB" w14:textId="77777777" w:rsidR="00DF0523" w:rsidRDefault="00000000">
            <w:r>
              <w:t>3600</w:t>
            </w:r>
          </w:p>
        </w:tc>
        <w:tc>
          <w:tcPr>
            <w:tcW w:w="2160" w:type="dxa"/>
          </w:tcPr>
          <w:p w14:paraId="5F8CEBEF" w14:textId="77777777" w:rsidR="00DF0523" w:rsidRDefault="00000000">
            <w:r>
              <w:t>36</w:t>
            </w:r>
          </w:p>
        </w:tc>
      </w:tr>
      <w:tr w:rsidR="00DF0523" w14:paraId="22C38418" w14:textId="77777777">
        <w:tc>
          <w:tcPr>
            <w:tcW w:w="2160" w:type="dxa"/>
          </w:tcPr>
          <w:p w14:paraId="1DEADA1D" w14:textId="77777777" w:rsidR="00DF0523" w:rsidRDefault="00000000">
            <w:r>
              <w:t>BATCH-002</w:t>
            </w:r>
          </w:p>
        </w:tc>
        <w:tc>
          <w:tcPr>
            <w:tcW w:w="2160" w:type="dxa"/>
          </w:tcPr>
          <w:p w14:paraId="55BE5F6E" w14:textId="77777777" w:rsidR="00DF0523" w:rsidRDefault="00000000">
            <w:r>
              <w:t>A</w:t>
            </w:r>
          </w:p>
        </w:tc>
        <w:tc>
          <w:tcPr>
            <w:tcW w:w="2160" w:type="dxa"/>
          </w:tcPr>
          <w:p w14:paraId="035FD116" w14:textId="77777777" w:rsidR="00DF0523" w:rsidRDefault="00000000">
            <w:r>
              <w:t>3420</w:t>
            </w:r>
          </w:p>
        </w:tc>
        <w:tc>
          <w:tcPr>
            <w:tcW w:w="2160" w:type="dxa"/>
          </w:tcPr>
          <w:p w14:paraId="0DE4EF78" w14:textId="77777777" w:rsidR="00DF0523" w:rsidRDefault="00000000">
            <w:r>
              <w:t>28</w:t>
            </w:r>
          </w:p>
        </w:tc>
      </w:tr>
      <w:tr w:rsidR="00DF0523" w14:paraId="3CE88604" w14:textId="77777777">
        <w:tc>
          <w:tcPr>
            <w:tcW w:w="2160" w:type="dxa"/>
          </w:tcPr>
          <w:p w14:paraId="41AF5AB8" w14:textId="77777777" w:rsidR="00DF0523" w:rsidRDefault="00000000">
            <w:r>
              <w:t>BATCH-003</w:t>
            </w:r>
          </w:p>
        </w:tc>
        <w:tc>
          <w:tcPr>
            <w:tcW w:w="2160" w:type="dxa"/>
          </w:tcPr>
          <w:p w14:paraId="7F38220D" w14:textId="77777777" w:rsidR="00DF0523" w:rsidRDefault="00000000">
            <w:r>
              <w:t>B</w:t>
            </w:r>
          </w:p>
        </w:tc>
        <w:tc>
          <w:tcPr>
            <w:tcW w:w="2160" w:type="dxa"/>
          </w:tcPr>
          <w:p w14:paraId="277F4B6E" w14:textId="77777777" w:rsidR="00DF0523" w:rsidRDefault="00000000">
            <w:r>
              <w:t>3200</w:t>
            </w:r>
          </w:p>
        </w:tc>
        <w:tc>
          <w:tcPr>
            <w:tcW w:w="2160" w:type="dxa"/>
          </w:tcPr>
          <w:p w14:paraId="597D746E" w14:textId="77777777" w:rsidR="00DF0523" w:rsidRDefault="00000000">
            <w:r>
              <w:t>64</w:t>
            </w:r>
          </w:p>
        </w:tc>
      </w:tr>
      <w:tr w:rsidR="00DF0523" w14:paraId="6979DD8A" w14:textId="77777777">
        <w:tc>
          <w:tcPr>
            <w:tcW w:w="2160" w:type="dxa"/>
          </w:tcPr>
          <w:p w14:paraId="3F6A0A11" w14:textId="77777777" w:rsidR="00DF0523" w:rsidRDefault="00000000">
            <w:r>
              <w:t>BATCH-004</w:t>
            </w:r>
          </w:p>
        </w:tc>
        <w:tc>
          <w:tcPr>
            <w:tcW w:w="2160" w:type="dxa"/>
          </w:tcPr>
          <w:p w14:paraId="6210F402" w14:textId="77777777" w:rsidR="00DF0523" w:rsidRDefault="00000000">
            <w:r>
              <w:t>B</w:t>
            </w:r>
          </w:p>
        </w:tc>
        <w:tc>
          <w:tcPr>
            <w:tcW w:w="2160" w:type="dxa"/>
          </w:tcPr>
          <w:p w14:paraId="3F6DD5A8" w14:textId="77777777" w:rsidR="00DF0523" w:rsidRDefault="00000000">
            <w:r>
              <w:t>3000</w:t>
            </w:r>
          </w:p>
        </w:tc>
        <w:tc>
          <w:tcPr>
            <w:tcW w:w="2160" w:type="dxa"/>
          </w:tcPr>
          <w:p w14:paraId="73AA5B34" w14:textId="77777777" w:rsidR="00DF0523" w:rsidRDefault="00000000">
            <w:r>
              <w:t>45</w:t>
            </w:r>
          </w:p>
        </w:tc>
      </w:tr>
      <w:tr w:rsidR="00DF0523" w14:paraId="6017D2A9" w14:textId="77777777">
        <w:tc>
          <w:tcPr>
            <w:tcW w:w="2160" w:type="dxa"/>
          </w:tcPr>
          <w:p w14:paraId="0334D685" w14:textId="77777777" w:rsidR="00DF0523" w:rsidRDefault="00000000">
            <w:r>
              <w:t>BATCH-005</w:t>
            </w:r>
          </w:p>
        </w:tc>
        <w:tc>
          <w:tcPr>
            <w:tcW w:w="2160" w:type="dxa"/>
          </w:tcPr>
          <w:p w14:paraId="1D166890" w14:textId="77777777" w:rsidR="00DF0523" w:rsidRDefault="00000000">
            <w:r>
              <w:t>C</w:t>
            </w:r>
          </w:p>
        </w:tc>
        <w:tc>
          <w:tcPr>
            <w:tcW w:w="2160" w:type="dxa"/>
          </w:tcPr>
          <w:p w14:paraId="7FB61149" w14:textId="77777777" w:rsidR="00DF0523" w:rsidRDefault="00000000">
            <w:r>
              <w:t>2800</w:t>
            </w:r>
          </w:p>
        </w:tc>
        <w:tc>
          <w:tcPr>
            <w:tcW w:w="2160" w:type="dxa"/>
          </w:tcPr>
          <w:p w14:paraId="06C21E7A" w14:textId="77777777" w:rsidR="00DF0523" w:rsidRDefault="00000000">
            <w:r>
              <w:t>56</w:t>
            </w:r>
          </w:p>
        </w:tc>
      </w:tr>
      <w:tr w:rsidR="00DF0523" w14:paraId="014103D8" w14:textId="77777777">
        <w:tc>
          <w:tcPr>
            <w:tcW w:w="2160" w:type="dxa"/>
          </w:tcPr>
          <w:p w14:paraId="0CF97AE9" w14:textId="77777777" w:rsidR="00DF0523" w:rsidRDefault="00000000">
            <w:r>
              <w:t>BATCH-006</w:t>
            </w:r>
          </w:p>
        </w:tc>
        <w:tc>
          <w:tcPr>
            <w:tcW w:w="2160" w:type="dxa"/>
          </w:tcPr>
          <w:p w14:paraId="59ECE421" w14:textId="77777777" w:rsidR="00DF0523" w:rsidRDefault="00000000">
            <w:r>
              <w:t>C</w:t>
            </w:r>
          </w:p>
        </w:tc>
        <w:tc>
          <w:tcPr>
            <w:tcW w:w="2160" w:type="dxa"/>
          </w:tcPr>
          <w:p w14:paraId="6FF8BBA0" w14:textId="77777777" w:rsidR="00DF0523" w:rsidRDefault="00000000">
            <w:r>
              <w:t>2940</w:t>
            </w:r>
          </w:p>
        </w:tc>
        <w:tc>
          <w:tcPr>
            <w:tcW w:w="2160" w:type="dxa"/>
          </w:tcPr>
          <w:p w14:paraId="3442C9B5" w14:textId="77777777" w:rsidR="00DF0523" w:rsidRDefault="00000000">
            <w:r>
              <w:t>35</w:t>
            </w:r>
          </w:p>
        </w:tc>
      </w:tr>
      <w:tr w:rsidR="00DF0523" w14:paraId="18DADC73" w14:textId="77777777">
        <w:tc>
          <w:tcPr>
            <w:tcW w:w="2160" w:type="dxa"/>
          </w:tcPr>
          <w:p w14:paraId="363D15D7" w14:textId="77777777" w:rsidR="00DF0523" w:rsidRDefault="00000000">
            <w:r>
              <w:t>BATCH-007</w:t>
            </w:r>
          </w:p>
        </w:tc>
        <w:tc>
          <w:tcPr>
            <w:tcW w:w="2160" w:type="dxa"/>
          </w:tcPr>
          <w:p w14:paraId="607B9E90" w14:textId="77777777" w:rsidR="00DF0523" w:rsidRDefault="00000000">
            <w:r>
              <w:t>A</w:t>
            </w:r>
          </w:p>
        </w:tc>
        <w:tc>
          <w:tcPr>
            <w:tcW w:w="2160" w:type="dxa"/>
          </w:tcPr>
          <w:p w14:paraId="017EEE3B" w14:textId="77777777" w:rsidR="00DF0523" w:rsidRDefault="00000000">
            <w:r>
              <w:t>3480</w:t>
            </w:r>
          </w:p>
        </w:tc>
        <w:tc>
          <w:tcPr>
            <w:tcW w:w="2160" w:type="dxa"/>
          </w:tcPr>
          <w:p w14:paraId="7D8600D5" w14:textId="77777777" w:rsidR="00DF0523" w:rsidRDefault="00000000">
            <w:r>
              <w:t>24</w:t>
            </w:r>
          </w:p>
        </w:tc>
      </w:tr>
      <w:tr w:rsidR="00DF0523" w14:paraId="7C011509" w14:textId="77777777">
        <w:tc>
          <w:tcPr>
            <w:tcW w:w="2160" w:type="dxa"/>
          </w:tcPr>
          <w:p w14:paraId="1F47EA8A" w14:textId="77777777" w:rsidR="00DF0523" w:rsidRDefault="00000000">
            <w:r>
              <w:t>BATCH-008</w:t>
            </w:r>
          </w:p>
        </w:tc>
        <w:tc>
          <w:tcPr>
            <w:tcW w:w="2160" w:type="dxa"/>
          </w:tcPr>
          <w:p w14:paraId="24FD83E8" w14:textId="77777777" w:rsidR="00DF0523" w:rsidRDefault="00000000">
            <w:r>
              <w:t>B</w:t>
            </w:r>
          </w:p>
        </w:tc>
        <w:tc>
          <w:tcPr>
            <w:tcW w:w="2160" w:type="dxa"/>
          </w:tcPr>
          <w:p w14:paraId="2CBA119B" w14:textId="77777777" w:rsidR="00DF0523" w:rsidRDefault="00000000">
            <w:r>
              <w:t>3360</w:t>
            </w:r>
          </w:p>
        </w:tc>
        <w:tc>
          <w:tcPr>
            <w:tcW w:w="2160" w:type="dxa"/>
          </w:tcPr>
          <w:p w14:paraId="7942353B" w14:textId="77777777" w:rsidR="00DF0523" w:rsidRDefault="00000000">
            <w:r>
              <w:t>32</w:t>
            </w:r>
          </w:p>
        </w:tc>
      </w:tr>
    </w:tbl>
    <w:p w14:paraId="5090FD2B" w14:textId="77777777" w:rsidR="00DF0523" w:rsidRDefault="00000000">
      <w:r>
        <w:t>The table above lists boards produced and cosmetic rejects by batch. Baseline yield percentages reported elsewhere exclude cosmetic rejects.</w:t>
      </w:r>
    </w:p>
    <w:p w14:paraId="654D410C" w14:textId="77777777" w:rsidR="00DF0523" w:rsidRDefault="00000000">
      <w:r>
        <w:t>Note: Main yield numbers exclude cosmetic rejects; include cosmetic rejects when calculating customer-facing yield and billing.</w:t>
      </w:r>
    </w:p>
    <w:p w14:paraId="5FC54ED0" w14:textId="77777777" w:rsidR="00DF0523" w:rsidRDefault="00000000">
      <w:r>
        <w:br w:type="page"/>
      </w:r>
    </w:p>
    <w:p w14:paraId="2F6D5928" w14:textId="77777777" w:rsidR="00DF0523" w:rsidRDefault="00000000">
      <w:pPr>
        <w:pStyle w:val="Heading1"/>
      </w:pPr>
      <w:r>
        <w:lastRenderedPageBreak/>
        <w:t>Packaging Material Usage Log (Reference)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5"/>
        <w:gridCol w:w="1353"/>
        <w:gridCol w:w="1428"/>
        <w:gridCol w:w="1863"/>
        <w:gridCol w:w="1265"/>
        <w:gridCol w:w="1396"/>
      </w:tblGrid>
      <w:tr w:rsidR="00DF0523" w14:paraId="520D9C0D" w14:textId="77777777">
        <w:tc>
          <w:tcPr>
            <w:tcW w:w="1440" w:type="dxa"/>
          </w:tcPr>
          <w:p w14:paraId="110213F9" w14:textId="77777777" w:rsidR="00DF0523" w:rsidRDefault="00000000">
            <w:r>
              <w:t>BatchID</w:t>
            </w:r>
          </w:p>
        </w:tc>
        <w:tc>
          <w:tcPr>
            <w:tcW w:w="1440" w:type="dxa"/>
          </w:tcPr>
          <w:p w14:paraId="17C4F307" w14:textId="77777777" w:rsidR="00DF0523" w:rsidRDefault="00000000">
            <w:r>
              <w:t>BoxType</w:t>
            </w:r>
          </w:p>
        </w:tc>
        <w:tc>
          <w:tcPr>
            <w:tcW w:w="1440" w:type="dxa"/>
          </w:tcPr>
          <w:p w14:paraId="79AC1687" w14:textId="77777777" w:rsidR="00DF0523" w:rsidRDefault="00000000">
            <w:r>
              <w:t>UnitsPacked</w:t>
            </w:r>
          </w:p>
        </w:tc>
        <w:tc>
          <w:tcPr>
            <w:tcW w:w="1440" w:type="dxa"/>
          </w:tcPr>
          <w:p w14:paraId="59E921B7" w14:textId="77777777" w:rsidR="00DF0523" w:rsidRDefault="00000000">
            <w:r>
              <w:t>PackagingDefects</w:t>
            </w:r>
          </w:p>
        </w:tc>
        <w:tc>
          <w:tcPr>
            <w:tcW w:w="1440" w:type="dxa"/>
          </w:tcPr>
          <w:p w14:paraId="5FBF603D" w14:textId="77777777" w:rsidR="00DF0523" w:rsidRDefault="00000000">
            <w:r>
              <w:t>Shift</w:t>
            </w:r>
          </w:p>
        </w:tc>
        <w:tc>
          <w:tcPr>
            <w:tcW w:w="1440" w:type="dxa"/>
          </w:tcPr>
          <w:p w14:paraId="4BDC008A" w14:textId="77777777" w:rsidR="00DF0523" w:rsidRDefault="00000000">
            <w:r>
              <w:t>Supervisor</w:t>
            </w:r>
          </w:p>
        </w:tc>
      </w:tr>
      <w:tr w:rsidR="00DF0523" w14:paraId="59C5F8BE" w14:textId="77777777">
        <w:tc>
          <w:tcPr>
            <w:tcW w:w="1440" w:type="dxa"/>
          </w:tcPr>
          <w:p w14:paraId="6F288A78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0154FF14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34CA61E1" w14:textId="77777777" w:rsidR="00DF0523" w:rsidRDefault="00000000">
            <w:r>
              <w:t>2500</w:t>
            </w:r>
          </w:p>
        </w:tc>
        <w:tc>
          <w:tcPr>
            <w:tcW w:w="1440" w:type="dxa"/>
          </w:tcPr>
          <w:p w14:paraId="5319D6BF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215032D8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CBB5559" w14:textId="77777777" w:rsidR="00DF0523" w:rsidRDefault="00000000">
            <w:r>
              <w:t>Sup-0</w:t>
            </w:r>
          </w:p>
        </w:tc>
      </w:tr>
      <w:tr w:rsidR="00DF0523" w14:paraId="6285F515" w14:textId="77777777">
        <w:tc>
          <w:tcPr>
            <w:tcW w:w="1440" w:type="dxa"/>
          </w:tcPr>
          <w:p w14:paraId="1AE480D2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4B2EAC10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588BCF5B" w14:textId="77777777" w:rsidR="00DF0523" w:rsidRDefault="00000000">
            <w:r>
              <w:t>2510</w:t>
            </w:r>
          </w:p>
        </w:tc>
        <w:tc>
          <w:tcPr>
            <w:tcW w:w="1440" w:type="dxa"/>
          </w:tcPr>
          <w:p w14:paraId="069EC555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1404F73E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1D8DC331" w14:textId="77777777" w:rsidR="00DF0523" w:rsidRDefault="00000000">
            <w:r>
              <w:t>Sup-1</w:t>
            </w:r>
          </w:p>
        </w:tc>
      </w:tr>
      <w:tr w:rsidR="00DF0523" w14:paraId="372B1CB7" w14:textId="77777777">
        <w:tc>
          <w:tcPr>
            <w:tcW w:w="1440" w:type="dxa"/>
          </w:tcPr>
          <w:p w14:paraId="48180F01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5E04742D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6BE9C1E1" w14:textId="77777777" w:rsidR="00DF0523" w:rsidRDefault="00000000">
            <w:r>
              <w:t>2520</w:t>
            </w:r>
          </w:p>
        </w:tc>
        <w:tc>
          <w:tcPr>
            <w:tcW w:w="1440" w:type="dxa"/>
          </w:tcPr>
          <w:p w14:paraId="01BFC549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35002E67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6300F7B1" w14:textId="77777777" w:rsidR="00DF0523" w:rsidRDefault="00000000">
            <w:r>
              <w:t>Sup-2</w:t>
            </w:r>
          </w:p>
        </w:tc>
      </w:tr>
      <w:tr w:rsidR="00DF0523" w14:paraId="1DB56CD7" w14:textId="77777777">
        <w:tc>
          <w:tcPr>
            <w:tcW w:w="1440" w:type="dxa"/>
          </w:tcPr>
          <w:p w14:paraId="0BF9630A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79591FD7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6B27778F" w14:textId="77777777" w:rsidR="00DF0523" w:rsidRDefault="00000000">
            <w:r>
              <w:t>2530</w:t>
            </w:r>
          </w:p>
        </w:tc>
        <w:tc>
          <w:tcPr>
            <w:tcW w:w="1440" w:type="dxa"/>
          </w:tcPr>
          <w:p w14:paraId="64229DE9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1F10E251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5C6FBC4" w14:textId="77777777" w:rsidR="00DF0523" w:rsidRDefault="00000000">
            <w:r>
              <w:t>Sup-3</w:t>
            </w:r>
          </w:p>
        </w:tc>
      </w:tr>
      <w:tr w:rsidR="00DF0523" w14:paraId="51585663" w14:textId="77777777">
        <w:tc>
          <w:tcPr>
            <w:tcW w:w="1440" w:type="dxa"/>
          </w:tcPr>
          <w:p w14:paraId="541D3764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7FE2D582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3C25E8CB" w14:textId="77777777" w:rsidR="00DF0523" w:rsidRDefault="00000000">
            <w:r>
              <w:t>2540</w:t>
            </w:r>
          </w:p>
        </w:tc>
        <w:tc>
          <w:tcPr>
            <w:tcW w:w="1440" w:type="dxa"/>
          </w:tcPr>
          <w:p w14:paraId="1560844C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32C01534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0DFA2B35" w14:textId="77777777" w:rsidR="00DF0523" w:rsidRDefault="00000000">
            <w:r>
              <w:t>Sup-0</w:t>
            </w:r>
          </w:p>
        </w:tc>
      </w:tr>
      <w:tr w:rsidR="00DF0523" w14:paraId="15D3A2C0" w14:textId="77777777">
        <w:tc>
          <w:tcPr>
            <w:tcW w:w="1440" w:type="dxa"/>
          </w:tcPr>
          <w:p w14:paraId="44F6EE67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5024C879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2E2BA8BE" w14:textId="77777777" w:rsidR="00DF0523" w:rsidRDefault="00000000">
            <w:r>
              <w:t>2550</w:t>
            </w:r>
          </w:p>
        </w:tc>
        <w:tc>
          <w:tcPr>
            <w:tcW w:w="1440" w:type="dxa"/>
          </w:tcPr>
          <w:p w14:paraId="5BF5523F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6D6110D4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FCF7BF8" w14:textId="77777777" w:rsidR="00DF0523" w:rsidRDefault="00000000">
            <w:r>
              <w:t>Sup-1</w:t>
            </w:r>
          </w:p>
        </w:tc>
      </w:tr>
      <w:tr w:rsidR="00DF0523" w14:paraId="686C8BFD" w14:textId="77777777">
        <w:tc>
          <w:tcPr>
            <w:tcW w:w="1440" w:type="dxa"/>
          </w:tcPr>
          <w:p w14:paraId="7317686D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640E2524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0DB3C68D" w14:textId="77777777" w:rsidR="00DF0523" w:rsidRDefault="00000000">
            <w:r>
              <w:t>2560</w:t>
            </w:r>
          </w:p>
        </w:tc>
        <w:tc>
          <w:tcPr>
            <w:tcW w:w="1440" w:type="dxa"/>
          </w:tcPr>
          <w:p w14:paraId="44D4B4FD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2F30165E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62D6E06C" w14:textId="77777777" w:rsidR="00DF0523" w:rsidRDefault="00000000">
            <w:r>
              <w:t>Sup-2</w:t>
            </w:r>
          </w:p>
        </w:tc>
      </w:tr>
      <w:tr w:rsidR="00DF0523" w14:paraId="164A6F22" w14:textId="77777777">
        <w:tc>
          <w:tcPr>
            <w:tcW w:w="1440" w:type="dxa"/>
          </w:tcPr>
          <w:p w14:paraId="2743534F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5CDFD4D7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11F51F77" w14:textId="77777777" w:rsidR="00DF0523" w:rsidRDefault="00000000">
            <w:r>
              <w:t>2570</w:t>
            </w:r>
          </w:p>
        </w:tc>
        <w:tc>
          <w:tcPr>
            <w:tcW w:w="1440" w:type="dxa"/>
          </w:tcPr>
          <w:p w14:paraId="03C4C62A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2EF2F9FF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A6D8314" w14:textId="77777777" w:rsidR="00DF0523" w:rsidRDefault="00000000">
            <w:r>
              <w:t>Sup-3</w:t>
            </w:r>
          </w:p>
        </w:tc>
      </w:tr>
      <w:tr w:rsidR="00DF0523" w14:paraId="13E4C068" w14:textId="77777777">
        <w:tc>
          <w:tcPr>
            <w:tcW w:w="1440" w:type="dxa"/>
          </w:tcPr>
          <w:p w14:paraId="40962F29" w14:textId="77777777" w:rsidR="00DF0523" w:rsidRDefault="00000000">
            <w:r>
              <w:t>BATCH-009</w:t>
            </w:r>
          </w:p>
        </w:tc>
        <w:tc>
          <w:tcPr>
            <w:tcW w:w="1440" w:type="dxa"/>
          </w:tcPr>
          <w:p w14:paraId="5C9C207E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6C97717D" w14:textId="77777777" w:rsidR="00DF0523" w:rsidRDefault="00000000">
            <w:r>
              <w:t>2580</w:t>
            </w:r>
          </w:p>
        </w:tc>
        <w:tc>
          <w:tcPr>
            <w:tcW w:w="1440" w:type="dxa"/>
          </w:tcPr>
          <w:p w14:paraId="08E9C1F3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0AC22C5F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562CE89D" w14:textId="77777777" w:rsidR="00DF0523" w:rsidRDefault="00000000">
            <w:r>
              <w:t>Sup-0</w:t>
            </w:r>
          </w:p>
        </w:tc>
      </w:tr>
      <w:tr w:rsidR="00DF0523" w14:paraId="6D0941A2" w14:textId="77777777">
        <w:tc>
          <w:tcPr>
            <w:tcW w:w="1440" w:type="dxa"/>
          </w:tcPr>
          <w:p w14:paraId="49B60270" w14:textId="77777777" w:rsidR="00DF0523" w:rsidRDefault="00000000">
            <w:r>
              <w:t>BATCH-010</w:t>
            </w:r>
          </w:p>
        </w:tc>
        <w:tc>
          <w:tcPr>
            <w:tcW w:w="1440" w:type="dxa"/>
          </w:tcPr>
          <w:p w14:paraId="6688666A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19CDE7A5" w14:textId="77777777" w:rsidR="00DF0523" w:rsidRDefault="00000000">
            <w:r>
              <w:t>2590</w:t>
            </w:r>
          </w:p>
        </w:tc>
        <w:tc>
          <w:tcPr>
            <w:tcW w:w="1440" w:type="dxa"/>
          </w:tcPr>
          <w:p w14:paraId="0B3C7771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29BEDD01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1A31369F" w14:textId="77777777" w:rsidR="00DF0523" w:rsidRDefault="00000000">
            <w:r>
              <w:t>Sup-1</w:t>
            </w:r>
          </w:p>
        </w:tc>
      </w:tr>
      <w:tr w:rsidR="00DF0523" w14:paraId="6A49532C" w14:textId="77777777">
        <w:tc>
          <w:tcPr>
            <w:tcW w:w="1440" w:type="dxa"/>
          </w:tcPr>
          <w:p w14:paraId="1727D5D2" w14:textId="77777777" w:rsidR="00DF0523" w:rsidRDefault="00000000">
            <w:r>
              <w:t>BATCH-011</w:t>
            </w:r>
          </w:p>
        </w:tc>
        <w:tc>
          <w:tcPr>
            <w:tcW w:w="1440" w:type="dxa"/>
          </w:tcPr>
          <w:p w14:paraId="6E429767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0BB73A84" w14:textId="77777777" w:rsidR="00DF0523" w:rsidRDefault="00000000">
            <w:r>
              <w:t>2600</w:t>
            </w:r>
          </w:p>
        </w:tc>
        <w:tc>
          <w:tcPr>
            <w:tcW w:w="1440" w:type="dxa"/>
          </w:tcPr>
          <w:p w14:paraId="0F4C833E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0553983A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73038D1C" w14:textId="77777777" w:rsidR="00DF0523" w:rsidRDefault="00000000">
            <w:r>
              <w:t>Sup-2</w:t>
            </w:r>
          </w:p>
        </w:tc>
      </w:tr>
      <w:tr w:rsidR="00DF0523" w14:paraId="15516E1F" w14:textId="77777777">
        <w:tc>
          <w:tcPr>
            <w:tcW w:w="1440" w:type="dxa"/>
          </w:tcPr>
          <w:p w14:paraId="1A089D52" w14:textId="77777777" w:rsidR="00DF0523" w:rsidRDefault="00000000">
            <w:r>
              <w:t>BATCH-012</w:t>
            </w:r>
          </w:p>
        </w:tc>
        <w:tc>
          <w:tcPr>
            <w:tcW w:w="1440" w:type="dxa"/>
          </w:tcPr>
          <w:p w14:paraId="57882090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1C5622FC" w14:textId="77777777" w:rsidR="00DF0523" w:rsidRDefault="00000000">
            <w:r>
              <w:t>2610</w:t>
            </w:r>
          </w:p>
        </w:tc>
        <w:tc>
          <w:tcPr>
            <w:tcW w:w="1440" w:type="dxa"/>
          </w:tcPr>
          <w:p w14:paraId="2F88DBE3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3068721A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1EE12BB" w14:textId="77777777" w:rsidR="00DF0523" w:rsidRDefault="00000000">
            <w:r>
              <w:t>Sup-3</w:t>
            </w:r>
          </w:p>
        </w:tc>
      </w:tr>
      <w:tr w:rsidR="00DF0523" w14:paraId="5DC20980" w14:textId="77777777">
        <w:tc>
          <w:tcPr>
            <w:tcW w:w="1440" w:type="dxa"/>
          </w:tcPr>
          <w:p w14:paraId="6FFA5B19" w14:textId="77777777" w:rsidR="00DF0523" w:rsidRDefault="00000000">
            <w:r>
              <w:t>BATCH-013</w:t>
            </w:r>
          </w:p>
        </w:tc>
        <w:tc>
          <w:tcPr>
            <w:tcW w:w="1440" w:type="dxa"/>
          </w:tcPr>
          <w:p w14:paraId="7285C4FE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10E3284E" w14:textId="77777777" w:rsidR="00DF0523" w:rsidRDefault="00000000">
            <w:r>
              <w:t>2620</w:t>
            </w:r>
          </w:p>
        </w:tc>
        <w:tc>
          <w:tcPr>
            <w:tcW w:w="1440" w:type="dxa"/>
          </w:tcPr>
          <w:p w14:paraId="758DFEB1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6370BBA4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76DB7FC8" w14:textId="77777777" w:rsidR="00DF0523" w:rsidRDefault="00000000">
            <w:r>
              <w:t>Sup-0</w:t>
            </w:r>
          </w:p>
        </w:tc>
      </w:tr>
      <w:tr w:rsidR="00DF0523" w14:paraId="48E2EB36" w14:textId="77777777">
        <w:tc>
          <w:tcPr>
            <w:tcW w:w="1440" w:type="dxa"/>
          </w:tcPr>
          <w:p w14:paraId="77F3586D" w14:textId="77777777" w:rsidR="00DF0523" w:rsidRDefault="00000000">
            <w:r>
              <w:t>BATCH-014</w:t>
            </w:r>
          </w:p>
        </w:tc>
        <w:tc>
          <w:tcPr>
            <w:tcW w:w="1440" w:type="dxa"/>
          </w:tcPr>
          <w:p w14:paraId="4D944123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4B93B926" w14:textId="77777777" w:rsidR="00DF0523" w:rsidRDefault="00000000">
            <w:r>
              <w:t>2630</w:t>
            </w:r>
          </w:p>
        </w:tc>
        <w:tc>
          <w:tcPr>
            <w:tcW w:w="1440" w:type="dxa"/>
          </w:tcPr>
          <w:p w14:paraId="7D32D40C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21FDCA1F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203FC12F" w14:textId="77777777" w:rsidR="00DF0523" w:rsidRDefault="00000000">
            <w:r>
              <w:t>Sup-1</w:t>
            </w:r>
          </w:p>
        </w:tc>
      </w:tr>
      <w:tr w:rsidR="00DF0523" w14:paraId="7998DFE6" w14:textId="77777777">
        <w:tc>
          <w:tcPr>
            <w:tcW w:w="1440" w:type="dxa"/>
          </w:tcPr>
          <w:p w14:paraId="446646DE" w14:textId="77777777" w:rsidR="00DF0523" w:rsidRDefault="00000000">
            <w:r>
              <w:t>BATCH-015</w:t>
            </w:r>
          </w:p>
        </w:tc>
        <w:tc>
          <w:tcPr>
            <w:tcW w:w="1440" w:type="dxa"/>
          </w:tcPr>
          <w:p w14:paraId="22B97ABB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40A627BC" w14:textId="77777777" w:rsidR="00DF0523" w:rsidRDefault="00000000">
            <w:r>
              <w:t>2640</w:t>
            </w:r>
          </w:p>
        </w:tc>
        <w:tc>
          <w:tcPr>
            <w:tcW w:w="1440" w:type="dxa"/>
          </w:tcPr>
          <w:p w14:paraId="414F1BEE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12EF61FD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048EE94D" w14:textId="77777777" w:rsidR="00DF0523" w:rsidRDefault="00000000">
            <w:r>
              <w:t>Sup-2</w:t>
            </w:r>
          </w:p>
        </w:tc>
      </w:tr>
      <w:tr w:rsidR="00DF0523" w14:paraId="34681DD3" w14:textId="77777777">
        <w:tc>
          <w:tcPr>
            <w:tcW w:w="1440" w:type="dxa"/>
          </w:tcPr>
          <w:p w14:paraId="78D26BD8" w14:textId="77777777" w:rsidR="00DF0523" w:rsidRDefault="00000000">
            <w:r>
              <w:t>BATCH-016</w:t>
            </w:r>
          </w:p>
        </w:tc>
        <w:tc>
          <w:tcPr>
            <w:tcW w:w="1440" w:type="dxa"/>
          </w:tcPr>
          <w:p w14:paraId="3B802FE3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3FB9D907" w14:textId="77777777" w:rsidR="00DF0523" w:rsidRDefault="00000000">
            <w:r>
              <w:t>2650</w:t>
            </w:r>
          </w:p>
        </w:tc>
        <w:tc>
          <w:tcPr>
            <w:tcW w:w="1440" w:type="dxa"/>
          </w:tcPr>
          <w:p w14:paraId="57C7B8E9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240D948B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808606E" w14:textId="77777777" w:rsidR="00DF0523" w:rsidRDefault="00000000">
            <w:r>
              <w:t>Sup-3</w:t>
            </w:r>
          </w:p>
        </w:tc>
      </w:tr>
      <w:tr w:rsidR="00DF0523" w14:paraId="36FEB2D4" w14:textId="77777777">
        <w:tc>
          <w:tcPr>
            <w:tcW w:w="1440" w:type="dxa"/>
          </w:tcPr>
          <w:p w14:paraId="194CF488" w14:textId="77777777" w:rsidR="00DF0523" w:rsidRDefault="00000000">
            <w:r>
              <w:t>BATCH-017</w:t>
            </w:r>
          </w:p>
        </w:tc>
        <w:tc>
          <w:tcPr>
            <w:tcW w:w="1440" w:type="dxa"/>
          </w:tcPr>
          <w:p w14:paraId="384DC6D2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1AD12FB9" w14:textId="77777777" w:rsidR="00DF0523" w:rsidRDefault="00000000">
            <w:r>
              <w:t>2660</w:t>
            </w:r>
          </w:p>
        </w:tc>
        <w:tc>
          <w:tcPr>
            <w:tcW w:w="1440" w:type="dxa"/>
          </w:tcPr>
          <w:p w14:paraId="66207FFB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07DAADBC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6B47A7D6" w14:textId="77777777" w:rsidR="00DF0523" w:rsidRDefault="00000000">
            <w:r>
              <w:t>Sup-0</w:t>
            </w:r>
          </w:p>
        </w:tc>
      </w:tr>
      <w:tr w:rsidR="00DF0523" w14:paraId="1EE02AA4" w14:textId="77777777">
        <w:tc>
          <w:tcPr>
            <w:tcW w:w="1440" w:type="dxa"/>
          </w:tcPr>
          <w:p w14:paraId="641F530B" w14:textId="77777777" w:rsidR="00DF0523" w:rsidRDefault="00000000">
            <w:r>
              <w:t>BATCH-018</w:t>
            </w:r>
          </w:p>
        </w:tc>
        <w:tc>
          <w:tcPr>
            <w:tcW w:w="1440" w:type="dxa"/>
          </w:tcPr>
          <w:p w14:paraId="20C1B9A5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42FBB0F4" w14:textId="77777777" w:rsidR="00DF0523" w:rsidRDefault="00000000">
            <w:r>
              <w:t>2670</w:t>
            </w:r>
          </w:p>
        </w:tc>
        <w:tc>
          <w:tcPr>
            <w:tcW w:w="1440" w:type="dxa"/>
          </w:tcPr>
          <w:p w14:paraId="4CC05B74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0A8150AE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1E00C707" w14:textId="77777777" w:rsidR="00DF0523" w:rsidRDefault="00000000">
            <w:r>
              <w:t>Sup-1</w:t>
            </w:r>
          </w:p>
        </w:tc>
      </w:tr>
      <w:tr w:rsidR="00DF0523" w14:paraId="110EAD5E" w14:textId="77777777">
        <w:tc>
          <w:tcPr>
            <w:tcW w:w="1440" w:type="dxa"/>
          </w:tcPr>
          <w:p w14:paraId="18D099EA" w14:textId="77777777" w:rsidR="00DF0523" w:rsidRDefault="00000000">
            <w:r>
              <w:t>BATCH-019</w:t>
            </w:r>
          </w:p>
        </w:tc>
        <w:tc>
          <w:tcPr>
            <w:tcW w:w="1440" w:type="dxa"/>
          </w:tcPr>
          <w:p w14:paraId="15AD72AA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3A149044" w14:textId="77777777" w:rsidR="00DF0523" w:rsidRDefault="00000000">
            <w:r>
              <w:t>2680</w:t>
            </w:r>
          </w:p>
        </w:tc>
        <w:tc>
          <w:tcPr>
            <w:tcW w:w="1440" w:type="dxa"/>
          </w:tcPr>
          <w:p w14:paraId="41EF567F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15D61F28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5275ECEA" w14:textId="77777777" w:rsidR="00DF0523" w:rsidRDefault="00000000">
            <w:r>
              <w:t>Sup-2</w:t>
            </w:r>
          </w:p>
        </w:tc>
      </w:tr>
      <w:tr w:rsidR="00DF0523" w14:paraId="52016C4C" w14:textId="77777777">
        <w:tc>
          <w:tcPr>
            <w:tcW w:w="1440" w:type="dxa"/>
          </w:tcPr>
          <w:p w14:paraId="7B1DB940" w14:textId="77777777" w:rsidR="00DF0523" w:rsidRDefault="00000000">
            <w:r>
              <w:t>BATCH-020</w:t>
            </w:r>
          </w:p>
        </w:tc>
        <w:tc>
          <w:tcPr>
            <w:tcW w:w="1440" w:type="dxa"/>
          </w:tcPr>
          <w:p w14:paraId="3E58BEBE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6D9A477A" w14:textId="77777777" w:rsidR="00DF0523" w:rsidRDefault="00000000">
            <w:r>
              <w:t>2690</w:t>
            </w:r>
          </w:p>
        </w:tc>
        <w:tc>
          <w:tcPr>
            <w:tcW w:w="1440" w:type="dxa"/>
          </w:tcPr>
          <w:p w14:paraId="52B505F6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05B284EA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2CA1B09E" w14:textId="77777777" w:rsidR="00DF0523" w:rsidRDefault="00000000">
            <w:r>
              <w:t>Sup-3</w:t>
            </w:r>
          </w:p>
        </w:tc>
      </w:tr>
      <w:tr w:rsidR="00DF0523" w14:paraId="1C6A29A4" w14:textId="77777777">
        <w:tc>
          <w:tcPr>
            <w:tcW w:w="1440" w:type="dxa"/>
          </w:tcPr>
          <w:p w14:paraId="1BA483B7" w14:textId="77777777" w:rsidR="00DF0523" w:rsidRDefault="00000000">
            <w:r>
              <w:t>BATCH-021</w:t>
            </w:r>
          </w:p>
        </w:tc>
        <w:tc>
          <w:tcPr>
            <w:tcW w:w="1440" w:type="dxa"/>
          </w:tcPr>
          <w:p w14:paraId="115DD0BC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571D7A30" w14:textId="77777777" w:rsidR="00DF0523" w:rsidRDefault="00000000">
            <w:r>
              <w:t>2700</w:t>
            </w:r>
          </w:p>
        </w:tc>
        <w:tc>
          <w:tcPr>
            <w:tcW w:w="1440" w:type="dxa"/>
          </w:tcPr>
          <w:p w14:paraId="20E55EA1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1A6BFC24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3BB4A6A7" w14:textId="77777777" w:rsidR="00DF0523" w:rsidRDefault="00000000">
            <w:r>
              <w:t>Sup-0</w:t>
            </w:r>
          </w:p>
        </w:tc>
      </w:tr>
      <w:tr w:rsidR="00DF0523" w14:paraId="539207D9" w14:textId="77777777">
        <w:tc>
          <w:tcPr>
            <w:tcW w:w="1440" w:type="dxa"/>
          </w:tcPr>
          <w:p w14:paraId="2FCC2B4E" w14:textId="77777777" w:rsidR="00DF0523" w:rsidRDefault="00000000">
            <w:r>
              <w:t>BATCH-022</w:t>
            </w:r>
          </w:p>
        </w:tc>
        <w:tc>
          <w:tcPr>
            <w:tcW w:w="1440" w:type="dxa"/>
          </w:tcPr>
          <w:p w14:paraId="46A6280D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6F5B56F5" w14:textId="77777777" w:rsidR="00DF0523" w:rsidRDefault="00000000">
            <w:r>
              <w:t>2710</w:t>
            </w:r>
          </w:p>
        </w:tc>
        <w:tc>
          <w:tcPr>
            <w:tcW w:w="1440" w:type="dxa"/>
          </w:tcPr>
          <w:p w14:paraId="1E23E5D9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62357E96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94628A5" w14:textId="77777777" w:rsidR="00DF0523" w:rsidRDefault="00000000">
            <w:r>
              <w:t>Sup-1</w:t>
            </w:r>
          </w:p>
        </w:tc>
      </w:tr>
      <w:tr w:rsidR="00DF0523" w14:paraId="277BE929" w14:textId="77777777">
        <w:tc>
          <w:tcPr>
            <w:tcW w:w="1440" w:type="dxa"/>
          </w:tcPr>
          <w:p w14:paraId="2443FBBB" w14:textId="77777777" w:rsidR="00DF0523" w:rsidRDefault="00000000">
            <w:r>
              <w:t>BATCH-023</w:t>
            </w:r>
          </w:p>
        </w:tc>
        <w:tc>
          <w:tcPr>
            <w:tcW w:w="1440" w:type="dxa"/>
          </w:tcPr>
          <w:p w14:paraId="5F1CFDFD" w14:textId="77777777" w:rsidR="00DF0523" w:rsidRDefault="00000000">
            <w:r>
              <w:t>Type-B</w:t>
            </w:r>
          </w:p>
        </w:tc>
        <w:tc>
          <w:tcPr>
            <w:tcW w:w="1440" w:type="dxa"/>
          </w:tcPr>
          <w:p w14:paraId="7648B091" w14:textId="77777777" w:rsidR="00DF0523" w:rsidRDefault="00000000">
            <w:r>
              <w:t>2720</w:t>
            </w:r>
          </w:p>
        </w:tc>
        <w:tc>
          <w:tcPr>
            <w:tcW w:w="1440" w:type="dxa"/>
          </w:tcPr>
          <w:p w14:paraId="5DAAACD3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77B5081F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7705758F" w14:textId="77777777" w:rsidR="00DF0523" w:rsidRDefault="00000000">
            <w:r>
              <w:t>Sup-2</w:t>
            </w:r>
          </w:p>
        </w:tc>
      </w:tr>
      <w:tr w:rsidR="00DF0523" w14:paraId="2E968AEA" w14:textId="77777777">
        <w:tc>
          <w:tcPr>
            <w:tcW w:w="1440" w:type="dxa"/>
          </w:tcPr>
          <w:p w14:paraId="57AC8742" w14:textId="77777777" w:rsidR="00DF0523" w:rsidRDefault="00000000">
            <w:r>
              <w:t>BATCH-024</w:t>
            </w:r>
          </w:p>
        </w:tc>
        <w:tc>
          <w:tcPr>
            <w:tcW w:w="1440" w:type="dxa"/>
          </w:tcPr>
          <w:p w14:paraId="10CDE61E" w14:textId="77777777" w:rsidR="00DF0523" w:rsidRDefault="00000000">
            <w:r>
              <w:t>Type-C</w:t>
            </w:r>
          </w:p>
        </w:tc>
        <w:tc>
          <w:tcPr>
            <w:tcW w:w="1440" w:type="dxa"/>
          </w:tcPr>
          <w:p w14:paraId="4601B908" w14:textId="77777777" w:rsidR="00DF0523" w:rsidRDefault="00000000">
            <w:r>
              <w:t>2730</w:t>
            </w:r>
          </w:p>
        </w:tc>
        <w:tc>
          <w:tcPr>
            <w:tcW w:w="1440" w:type="dxa"/>
          </w:tcPr>
          <w:p w14:paraId="4B244138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48E6EEF7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5E6A499A" w14:textId="77777777" w:rsidR="00DF0523" w:rsidRDefault="00000000">
            <w:r>
              <w:t>Sup-3</w:t>
            </w:r>
          </w:p>
        </w:tc>
      </w:tr>
      <w:tr w:rsidR="00DF0523" w14:paraId="07318A07" w14:textId="77777777">
        <w:tc>
          <w:tcPr>
            <w:tcW w:w="1440" w:type="dxa"/>
          </w:tcPr>
          <w:p w14:paraId="605BF10C" w14:textId="77777777" w:rsidR="00DF0523" w:rsidRDefault="00000000">
            <w:r>
              <w:lastRenderedPageBreak/>
              <w:t>BATCH-025</w:t>
            </w:r>
          </w:p>
        </w:tc>
        <w:tc>
          <w:tcPr>
            <w:tcW w:w="1440" w:type="dxa"/>
          </w:tcPr>
          <w:p w14:paraId="423B427C" w14:textId="77777777" w:rsidR="00DF0523" w:rsidRDefault="00000000">
            <w:r>
              <w:t>Type-A</w:t>
            </w:r>
          </w:p>
        </w:tc>
        <w:tc>
          <w:tcPr>
            <w:tcW w:w="1440" w:type="dxa"/>
          </w:tcPr>
          <w:p w14:paraId="767262D0" w14:textId="77777777" w:rsidR="00DF0523" w:rsidRDefault="00000000">
            <w:r>
              <w:t>2740</w:t>
            </w:r>
          </w:p>
        </w:tc>
        <w:tc>
          <w:tcPr>
            <w:tcW w:w="1440" w:type="dxa"/>
          </w:tcPr>
          <w:p w14:paraId="1D45C89D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192DFD0A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4511F7C" w14:textId="77777777" w:rsidR="00DF0523" w:rsidRDefault="00000000">
            <w:r>
              <w:t>Sup-0</w:t>
            </w:r>
          </w:p>
        </w:tc>
      </w:tr>
    </w:tbl>
    <w:p w14:paraId="1288E7F1" w14:textId="77777777" w:rsidR="00DF0523" w:rsidRDefault="00000000">
      <w:r>
        <w:t>Note: Packaging logs are maintained separately and are not directly linked to cosmetic rejects.</w:t>
      </w:r>
    </w:p>
    <w:p w14:paraId="2936C146" w14:textId="77777777" w:rsidR="00DF0523" w:rsidRDefault="00000000">
      <w:r>
        <w:br w:type="page"/>
      </w:r>
    </w:p>
    <w:p w14:paraId="34A1612A" w14:textId="77777777" w:rsidR="00DF0523" w:rsidRDefault="00000000">
      <w:pPr>
        <w:pStyle w:val="Heading1"/>
      </w:pPr>
      <w:r>
        <w:lastRenderedPageBreak/>
        <w:t>Quality Inspection Sampling 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1300"/>
        <w:gridCol w:w="1365"/>
        <w:gridCol w:w="1794"/>
        <w:gridCol w:w="1510"/>
        <w:gridCol w:w="1325"/>
      </w:tblGrid>
      <w:tr w:rsidR="00DF0523" w14:paraId="68F2C2AC" w14:textId="77777777">
        <w:tc>
          <w:tcPr>
            <w:tcW w:w="1440" w:type="dxa"/>
          </w:tcPr>
          <w:p w14:paraId="2E194DB8" w14:textId="77777777" w:rsidR="00DF0523" w:rsidRDefault="00000000">
            <w:r>
              <w:t>SampleID</w:t>
            </w:r>
          </w:p>
        </w:tc>
        <w:tc>
          <w:tcPr>
            <w:tcW w:w="1440" w:type="dxa"/>
          </w:tcPr>
          <w:p w14:paraId="1BC74DEF" w14:textId="77777777" w:rsidR="00DF0523" w:rsidRDefault="00000000">
            <w:r>
              <w:t>BatchID</w:t>
            </w:r>
          </w:p>
        </w:tc>
        <w:tc>
          <w:tcPr>
            <w:tcW w:w="1440" w:type="dxa"/>
          </w:tcPr>
          <w:p w14:paraId="4805853E" w14:textId="77777777" w:rsidR="00DF0523" w:rsidRDefault="00000000">
            <w:r>
              <w:t>Inspector</w:t>
            </w:r>
          </w:p>
        </w:tc>
        <w:tc>
          <w:tcPr>
            <w:tcW w:w="1440" w:type="dxa"/>
          </w:tcPr>
          <w:p w14:paraId="16D576F0" w14:textId="77777777" w:rsidR="00DF0523" w:rsidRDefault="00000000">
            <w:r>
              <w:t>SamplesChecked</w:t>
            </w:r>
          </w:p>
        </w:tc>
        <w:tc>
          <w:tcPr>
            <w:tcW w:w="1440" w:type="dxa"/>
          </w:tcPr>
          <w:p w14:paraId="16409FBE" w14:textId="77777777" w:rsidR="00DF0523" w:rsidRDefault="00000000">
            <w:r>
              <w:t>DefectsFound</w:t>
            </w:r>
          </w:p>
        </w:tc>
        <w:tc>
          <w:tcPr>
            <w:tcW w:w="1440" w:type="dxa"/>
          </w:tcPr>
          <w:p w14:paraId="483D0B99" w14:textId="77777777" w:rsidR="00DF0523" w:rsidRDefault="00000000">
            <w:r>
              <w:t>Remarks</w:t>
            </w:r>
          </w:p>
        </w:tc>
      </w:tr>
      <w:tr w:rsidR="00DF0523" w14:paraId="3A060230" w14:textId="77777777">
        <w:tc>
          <w:tcPr>
            <w:tcW w:w="1440" w:type="dxa"/>
          </w:tcPr>
          <w:p w14:paraId="4423355F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5C36524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040BD193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5473B06B" w14:textId="77777777" w:rsidR="00DF0523" w:rsidRDefault="00000000">
            <w:r>
              <w:t>50</w:t>
            </w:r>
          </w:p>
        </w:tc>
        <w:tc>
          <w:tcPr>
            <w:tcW w:w="1440" w:type="dxa"/>
          </w:tcPr>
          <w:p w14:paraId="7543E5AA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48CEA112" w14:textId="77777777" w:rsidR="00DF0523" w:rsidRDefault="00000000">
            <w:r>
              <w:t>OK</w:t>
            </w:r>
          </w:p>
        </w:tc>
      </w:tr>
      <w:tr w:rsidR="00DF0523" w14:paraId="0CF308C0" w14:textId="77777777">
        <w:tc>
          <w:tcPr>
            <w:tcW w:w="1440" w:type="dxa"/>
          </w:tcPr>
          <w:p w14:paraId="138EAC54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375D187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39F41F08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65573A77" w14:textId="77777777" w:rsidR="00DF0523" w:rsidRDefault="00000000">
            <w:r>
              <w:t>51</w:t>
            </w:r>
          </w:p>
        </w:tc>
        <w:tc>
          <w:tcPr>
            <w:tcW w:w="1440" w:type="dxa"/>
          </w:tcPr>
          <w:p w14:paraId="5E6AC8C9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41A5B3E4" w14:textId="77777777" w:rsidR="00DF0523" w:rsidRDefault="00000000">
            <w:r>
              <w:t>Review</w:t>
            </w:r>
          </w:p>
        </w:tc>
      </w:tr>
      <w:tr w:rsidR="00DF0523" w14:paraId="33968F6F" w14:textId="77777777">
        <w:tc>
          <w:tcPr>
            <w:tcW w:w="1440" w:type="dxa"/>
          </w:tcPr>
          <w:p w14:paraId="62A355D6" w14:textId="77777777" w:rsidR="00DF0523" w:rsidRDefault="00000000">
            <w:r>
              <w:t>S3</w:t>
            </w:r>
          </w:p>
        </w:tc>
        <w:tc>
          <w:tcPr>
            <w:tcW w:w="1440" w:type="dxa"/>
          </w:tcPr>
          <w:p w14:paraId="2F20D367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195AD609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4CD1D2E9" w14:textId="77777777" w:rsidR="00DF0523" w:rsidRDefault="00000000">
            <w:r>
              <w:t>52</w:t>
            </w:r>
          </w:p>
        </w:tc>
        <w:tc>
          <w:tcPr>
            <w:tcW w:w="1440" w:type="dxa"/>
          </w:tcPr>
          <w:p w14:paraId="289524F7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7CB7D5EB" w14:textId="77777777" w:rsidR="00DF0523" w:rsidRDefault="00000000">
            <w:r>
              <w:t>Recheck</w:t>
            </w:r>
          </w:p>
        </w:tc>
      </w:tr>
      <w:tr w:rsidR="00DF0523" w14:paraId="1AA44D2C" w14:textId="77777777">
        <w:tc>
          <w:tcPr>
            <w:tcW w:w="1440" w:type="dxa"/>
          </w:tcPr>
          <w:p w14:paraId="320960EE" w14:textId="77777777" w:rsidR="00DF0523" w:rsidRDefault="00000000">
            <w:r>
              <w:t>S4</w:t>
            </w:r>
          </w:p>
        </w:tc>
        <w:tc>
          <w:tcPr>
            <w:tcW w:w="1440" w:type="dxa"/>
          </w:tcPr>
          <w:p w14:paraId="2CD84881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00623FA1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542FB0E5" w14:textId="77777777" w:rsidR="00DF0523" w:rsidRDefault="00000000">
            <w:r>
              <w:t>53</w:t>
            </w:r>
          </w:p>
        </w:tc>
        <w:tc>
          <w:tcPr>
            <w:tcW w:w="1440" w:type="dxa"/>
          </w:tcPr>
          <w:p w14:paraId="44A21DE1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1A611D0D" w14:textId="77777777" w:rsidR="00DF0523" w:rsidRDefault="00000000">
            <w:r>
              <w:t>OK</w:t>
            </w:r>
          </w:p>
        </w:tc>
      </w:tr>
      <w:tr w:rsidR="00DF0523" w14:paraId="40F6FAD5" w14:textId="77777777">
        <w:tc>
          <w:tcPr>
            <w:tcW w:w="1440" w:type="dxa"/>
          </w:tcPr>
          <w:p w14:paraId="2C315578" w14:textId="77777777" w:rsidR="00DF0523" w:rsidRDefault="00000000">
            <w:r>
              <w:t>S5</w:t>
            </w:r>
          </w:p>
        </w:tc>
        <w:tc>
          <w:tcPr>
            <w:tcW w:w="1440" w:type="dxa"/>
          </w:tcPr>
          <w:p w14:paraId="7BA8B72E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128850B5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128CDFF0" w14:textId="77777777" w:rsidR="00DF0523" w:rsidRDefault="00000000">
            <w:r>
              <w:t>54</w:t>
            </w:r>
          </w:p>
        </w:tc>
        <w:tc>
          <w:tcPr>
            <w:tcW w:w="1440" w:type="dxa"/>
          </w:tcPr>
          <w:p w14:paraId="4177A5CC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26205203" w14:textId="77777777" w:rsidR="00DF0523" w:rsidRDefault="00000000">
            <w:r>
              <w:t>Review</w:t>
            </w:r>
          </w:p>
        </w:tc>
      </w:tr>
      <w:tr w:rsidR="00DF0523" w14:paraId="129E830C" w14:textId="77777777">
        <w:tc>
          <w:tcPr>
            <w:tcW w:w="1440" w:type="dxa"/>
          </w:tcPr>
          <w:p w14:paraId="5E018AA1" w14:textId="77777777" w:rsidR="00DF0523" w:rsidRDefault="00000000">
            <w:r>
              <w:t>S6</w:t>
            </w:r>
          </w:p>
        </w:tc>
        <w:tc>
          <w:tcPr>
            <w:tcW w:w="1440" w:type="dxa"/>
          </w:tcPr>
          <w:p w14:paraId="7C3026BD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5E4B2236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036C4DB5" w14:textId="77777777" w:rsidR="00DF0523" w:rsidRDefault="00000000">
            <w:r>
              <w:t>55</w:t>
            </w:r>
          </w:p>
        </w:tc>
        <w:tc>
          <w:tcPr>
            <w:tcW w:w="1440" w:type="dxa"/>
          </w:tcPr>
          <w:p w14:paraId="6CEDD54B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7B1C9574" w14:textId="77777777" w:rsidR="00DF0523" w:rsidRDefault="00000000">
            <w:r>
              <w:t>Recheck</w:t>
            </w:r>
          </w:p>
        </w:tc>
      </w:tr>
      <w:tr w:rsidR="00DF0523" w14:paraId="619B784A" w14:textId="77777777">
        <w:tc>
          <w:tcPr>
            <w:tcW w:w="1440" w:type="dxa"/>
          </w:tcPr>
          <w:p w14:paraId="6616193B" w14:textId="77777777" w:rsidR="00DF0523" w:rsidRDefault="00000000">
            <w:r>
              <w:t>S7</w:t>
            </w:r>
          </w:p>
        </w:tc>
        <w:tc>
          <w:tcPr>
            <w:tcW w:w="1440" w:type="dxa"/>
          </w:tcPr>
          <w:p w14:paraId="78D2DD46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4C7FB566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5A5EE458" w14:textId="77777777" w:rsidR="00DF0523" w:rsidRDefault="00000000">
            <w:r>
              <w:t>56</w:t>
            </w:r>
          </w:p>
        </w:tc>
        <w:tc>
          <w:tcPr>
            <w:tcW w:w="1440" w:type="dxa"/>
          </w:tcPr>
          <w:p w14:paraId="056AD917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6F170804" w14:textId="77777777" w:rsidR="00DF0523" w:rsidRDefault="00000000">
            <w:r>
              <w:t>OK</w:t>
            </w:r>
          </w:p>
        </w:tc>
      </w:tr>
      <w:tr w:rsidR="00DF0523" w14:paraId="6783094F" w14:textId="77777777">
        <w:tc>
          <w:tcPr>
            <w:tcW w:w="1440" w:type="dxa"/>
          </w:tcPr>
          <w:p w14:paraId="24628C05" w14:textId="77777777" w:rsidR="00DF0523" w:rsidRDefault="00000000">
            <w:r>
              <w:t>S8</w:t>
            </w:r>
          </w:p>
        </w:tc>
        <w:tc>
          <w:tcPr>
            <w:tcW w:w="1440" w:type="dxa"/>
          </w:tcPr>
          <w:p w14:paraId="73A26D30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3943AE51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74833835" w14:textId="77777777" w:rsidR="00DF0523" w:rsidRDefault="00000000">
            <w:r>
              <w:t>57</w:t>
            </w:r>
          </w:p>
        </w:tc>
        <w:tc>
          <w:tcPr>
            <w:tcW w:w="1440" w:type="dxa"/>
          </w:tcPr>
          <w:p w14:paraId="691040D6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2F944E0D" w14:textId="77777777" w:rsidR="00DF0523" w:rsidRDefault="00000000">
            <w:r>
              <w:t>Review</w:t>
            </w:r>
          </w:p>
        </w:tc>
      </w:tr>
      <w:tr w:rsidR="00DF0523" w14:paraId="57B9D022" w14:textId="77777777">
        <w:tc>
          <w:tcPr>
            <w:tcW w:w="1440" w:type="dxa"/>
          </w:tcPr>
          <w:p w14:paraId="29090B92" w14:textId="77777777" w:rsidR="00DF0523" w:rsidRDefault="00000000">
            <w:r>
              <w:t>S9</w:t>
            </w:r>
          </w:p>
        </w:tc>
        <w:tc>
          <w:tcPr>
            <w:tcW w:w="1440" w:type="dxa"/>
          </w:tcPr>
          <w:p w14:paraId="5B0D9AC8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33F7D415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458FF2E9" w14:textId="77777777" w:rsidR="00DF0523" w:rsidRDefault="00000000">
            <w:r>
              <w:t>58</w:t>
            </w:r>
          </w:p>
        </w:tc>
        <w:tc>
          <w:tcPr>
            <w:tcW w:w="1440" w:type="dxa"/>
          </w:tcPr>
          <w:p w14:paraId="3E66A0D9" w14:textId="77777777" w:rsidR="00DF0523" w:rsidRDefault="00000000">
            <w:r>
              <w:t>8</w:t>
            </w:r>
          </w:p>
        </w:tc>
        <w:tc>
          <w:tcPr>
            <w:tcW w:w="1440" w:type="dxa"/>
          </w:tcPr>
          <w:p w14:paraId="02357443" w14:textId="77777777" w:rsidR="00DF0523" w:rsidRDefault="00000000">
            <w:r>
              <w:t>Recheck</w:t>
            </w:r>
          </w:p>
        </w:tc>
      </w:tr>
      <w:tr w:rsidR="00DF0523" w14:paraId="6A8E04F9" w14:textId="77777777">
        <w:tc>
          <w:tcPr>
            <w:tcW w:w="1440" w:type="dxa"/>
          </w:tcPr>
          <w:p w14:paraId="0E727F20" w14:textId="77777777" w:rsidR="00DF0523" w:rsidRDefault="00000000">
            <w:r>
              <w:t>S10</w:t>
            </w:r>
          </w:p>
        </w:tc>
        <w:tc>
          <w:tcPr>
            <w:tcW w:w="1440" w:type="dxa"/>
          </w:tcPr>
          <w:p w14:paraId="59839FC7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29957521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65BB32AD" w14:textId="77777777" w:rsidR="00DF0523" w:rsidRDefault="00000000">
            <w:r>
              <w:t>59</w:t>
            </w:r>
          </w:p>
        </w:tc>
        <w:tc>
          <w:tcPr>
            <w:tcW w:w="1440" w:type="dxa"/>
          </w:tcPr>
          <w:p w14:paraId="5993FFD2" w14:textId="77777777" w:rsidR="00DF0523" w:rsidRDefault="00000000">
            <w:r>
              <w:t>9</w:t>
            </w:r>
          </w:p>
        </w:tc>
        <w:tc>
          <w:tcPr>
            <w:tcW w:w="1440" w:type="dxa"/>
          </w:tcPr>
          <w:p w14:paraId="1DCA077D" w14:textId="77777777" w:rsidR="00DF0523" w:rsidRDefault="00000000">
            <w:r>
              <w:t>OK</w:t>
            </w:r>
          </w:p>
        </w:tc>
      </w:tr>
      <w:tr w:rsidR="00DF0523" w14:paraId="1942B2A6" w14:textId="77777777">
        <w:tc>
          <w:tcPr>
            <w:tcW w:w="1440" w:type="dxa"/>
          </w:tcPr>
          <w:p w14:paraId="6561B7FF" w14:textId="77777777" w:rsidR="00DF0523" w:rsidRDefault="00000000">
            <w:r>
              <w:t>S11</w:t>
            </w:r>
          </w:p>
        </w:tc>
        <w:tc>
          <w:tcPr>
            <w:tcW w:w="1440" w:type="dxa"/>
          </w:tcPr>
          <w:p w14:paraId="70DC8EEB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5863D30B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08A428A3" w14:textId="77777777" w:rsidR="00DF0523" w:rsidRDefault="00000000">
            <w:r>
              <w:t>60</w:t>
            </w:r>
          </w:p>
        </w:tc>
        <w:tc>
          <w:tcPr>
            <w:tcW w:w="1440" w:type="dxa"/>
          </w:tcPr>
          <w:p w14:paraId="1CB7AE50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4DA6F646" w14:textId="77777777" w:rsidR="00DF0523" w:rsidRDefault="00000000">
            <w:r>
              <w:t>Review</w:t>
            </w:r>
          </w:p>
        </w:tc>
      </w:tr>
      <w:tr w:rsidR="00DF0523" w14:paraId="720102F5" w14:textId="77777777">
        <w:tc>
          <w:tcPr>
            <w:tcW w:w="1440" w:type="dxa"/>
          </w:tcPr>
          <w:p w14:paraId="2ECC4E44" w14:textId="77777777" w:rsidR="00DF0523" w:rsidRDefault="00000000">
            <w:r>
              <w:t>S12</w:t>
            </w:r>
          </w:p>
        </w:tc>
        <w:tc>
          <w:tcPr>
            <w:tcW w:w="1440" w:type="dxa"/>
          </w:tcPr>
          <w:p w14:paraId="6EE356E0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2288B6DA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71DB9D30" w14:textId="77777777" w:rsidR="00DF0523" w:rsidRDefault="00000000">
            <w:r>
              <w:t>61</w:t>
            </w:r>
          </w:p>
        </w:tc>
        <w:tc>
          <w:tcPr>
            <w:tcW w:w="1440" w:type="dxa"/>
          </w:tcPr>
          <w:p w14:paraId="112A2C08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19E7F079" w14:textId="77777777" w:rsidR="00DF0523" w:rsidRDefault="00000000">
            <w:r>
              <w:t>Recheck</w:t>
            </w:r>
          </w:p>
        </w:tc>
      </w:tr>
      <w:tr w:rsidR="00DF0523" w14:paraId="1E9998B3" w14:textId="77777777">
        <w:tc>
          <w:tcPr>
            <w:tcW w:w="1440" w:type="dxa"/>
          </w:tcPr>
          <w:p w14:paraId="2BDB6944" w14:textId="77777777" w:rsidR="00DF0523" w:rsidRDefault="00000000">
            <w:r>
              <w:t>S13</w:t>
            </w:r>
          </w:p>
        </w:tc>
        <w:tc>
          <w:tcPr>
            <w:tcW w:w="1440" w:type="dxa"/>
          </w:tcPr>
          <w:p w14:paraId="1B621DB6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1E1A97F3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7D440E08" w14:textId="77777777" w:rsidR="00DF0523" w:rsidRDefault="00000000">
            <w:r>
              <w:t>62</w:t>
            </w:r>
          </w:p>
        </w:tc>
        <w:tc>
          <w:tcPr>
            <w:tcW w:w="1440" w:type="dxa"/>
          </w:tcPr>
          <w:p w14:paraId="36DB310F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11F5D283" w14:textId="77777777" w:rsidR="00DF0523" w:rsidRDefault="00000000">
            <w:r>
              <w:t>OK</w:t>
            </w:r>
          </w:p>
        </w:tc>
      </w:tr>
      <w:tr w:rsidR="00DF0523" w14:paraId="19EC0E57" w14:textId="77777777">
        <w:tc>
          <w:tcPr>
            <w:tcW w:w="1440" w:type="dxa"/>
          </w:tcPr>
          <w:p w14:paraId="0583CBD8" w14:textId="77777777" w:rsidR="00DF0523" w:rsidRDefault="00000000">
            <w:r>
              <w:t>S14</w:t>
            </w:r>
          </w:p>
        </w:tc>
        <w:tc>
          <w:tcPr>
            <w:tcW w:w="1440" w:type="dxa"/>
          </w:tcPr>
          <w:p w14:paraId="2C2FD584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421EFDB2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39F78036" w14:textId="77777777" w:rsidR="00DF0523" w:rsidRDefault="00000000">
            <w:r>
              <w:t>63</w:t>
            </w:r>
          </w:p>
        </w:tc>
        <w:tc>
          <w:tcPr>
            <w:tcW w:w="1440" w:type="dxa"/>
          </w:tcPr>
          <w:p w14:paraId="66FE7CB2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4C0293C7" w14:textId="77777777" w:rsidR="00DF0523" w:rsidRDefault="00000000">
            <w:r>
              <w:t>Review</w:t>
            </w:r>
          </w:p>
        </w:tc>
      </w:tr>
      <w:tr w:rsidR="00DF0523" w14:paraId="134A021F" w14:textId="77777777">
        <w:tc>
          <w:tcPr>
            <w:tcW w:w="1440" w:type="dxa"/>
          </w:tcPr>
          <w:p w14:paraId="0FEED94E" w14:textId="77777777" w:rsidR="00DF0523" w:rsidRDefault="00000000">
            <w:r>
              <w:t>S15</w:t>
            </w:r>
          </w:p>
        </w:tc>
        <w:tc>
          <w:tcPr>
            <w:tcW w:w="1440" w:type="dxa"/>
          </w:tcPr>
          <w:p w14:paraId="59133391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50AE1E49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42CCC3D7" w14:textId="77777777" w:rsidR="00DF0523" w:rsidRDefault="00000000">
            <w:r>
              <w:t>64</w:t>
            </w:r>
          </w:p>
        </w:tc>
        <w:tc>
          <w:tcPr>
            <w:tcW w:w="1440" w:type="dxa"/>
          </w:tcPr>
          <w:p w14:paraId="4481E978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46E67CAE" w14:textId="77777777" w:rsidR="00DF0523" w:rsidRDefault="00000000">
            <w:r>
              <w:t>Recheck</w:t>
            </w:r>
          </w:p>
        </w:tc>
      </w:tr>
      <w:tr w:rsidR="00DF0523" w14:paraId="58C55A2B" w14:textId="77777777">
        <w:tc>
          <w:tcPr>
            <w:tcW w:w="1440" w:type="dxa"/>
          </w:tcPr>
          <w:p w14:paraId="194009C0" w14:textId="77777777" w:rsidR="00DF0523" w:rsidRDefault="00000000">
            <w:r>
              <w:t>S16</w:t>
            </w:r>
          </w:p>
        </w:tc>
        <w:tc>
          <w:tcPr>
            <w:tcW w:w="1440" w:type="dxa"/>
          </w:tcPr>
          <w:p w14:paraId="48C2BDDA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71FA2963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2512A8F6" w14:textId="77777777" w:rsidR="00DF0523" w:rsidRDefault="00000000">
            <w:r>
              <w:t>65</w:t>
            </w:r>
          </w:p>
        </w:tc>
        <w:tc>
          <w:tcPr>
            <w:tcW w:w="1440" w:type="dxa"/>
          </w:tcPr>
          <w:p w14:paraId="57E8B1B8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14F6BD35" w14:textId="77777777" w:rsidR="00DF0523" w:rsidRDefault="00000000">
            <w:r>
              <w:t>OK</w:t>
            </w:r>
          </w:p>
        </w:tc>
      </w:tr>
      <w:tr w:rsidR="00DF0523" w14:paraId="01C663FC" w14:textId="77777777">
        <w:tc>
          <w:tcPr>
            <w:tcW w:w="1440" w:type="dxa"/>
          </w:tcPr>
          <w:p w14:paraId="2620FB24" w14:textId="77777777" w:rsidR="00DF0523" w:rsidRDefault="00000000">
            <w:r>
              <w:t>S17</w:t>
            </w:r>
          </w:p>
        </w:tc>
        <w:tc>
          <w:tcPr>
            <w:tcW w:w="1440" w:type="dxa"/>
          </w:tcPr>
          <w:p w14:paraId="5A4F4D8C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2F5ED9EA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64DAA89E" w14:textId="77777777" w:rsidR="00DF0523" w:rsidRDefault="00000000">
            <w:r>
              <w:t>66</w:t>
            </w:r>
          </w:p>
        </w:tc>
        <w:tc>
          <w:tcPr>
            <w:tcW w:w="1440" w:type="dxa"/>
          </w:tcPr>
          <w:p w14:paraId="3383A199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5BDB2925" w14:textId="77777777" w:rsidR="00DF0523" w:rsidRDefault="00000000">
            <w:r>
              <w:t>Review</w:t>
            </w:r>
          </w:p>
        </w:tc>
      </w:tr>
      <w:tr w:rsidR="00DF0523" w14:paraId="61037437" w14:textId="77777777">
        <w:tc>
          <w:tcPr>
            <w:tcW w:w="1440" w:type="dxa"/>
          </w:tcPr>
          <w:p w14:paraId="32F67178" w14:textId="77777777" w:rsidR="00DF0523" w:rsidRDefault="00000000">
            <w:r>
              <w:t>S18</w:t>
            </w:r>
          </w:p>
        </w:tc>
        <w:tc>
          <w:tcPr>
            <w:tcW w:w="1440" w:type="dxa"/>
          </w:tcPr>
          <w:p w14:paraId="336BE7E8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4DAC7B8F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6D0CF357" w14:textId="77777777" w:rsidR="00DF0523" w:rsidRDefault="00000000">
            <w:r>
              <w:t>67</w:t>
            </w:r>
          </w:p>
        </w:tc>
        <w:tc>
          <w:tcPr>
            <w:tcW w:w="1440" w:type="dxa"/>
          </w:tcPr>
          <w:p w14:paraId="24E03B01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49446C81" w14:textId="77777777" w:rsidR="00DF0523" w:rsidRDefault="00000000">
            <w:r>
              <w:t>Recheck</w:t>
            </w:r>
          </w:p>
        </w:tc>
      </w:tr>
      <w:tr w:rsidR="00DF0523" w14:paraId="24791730" w14:textId="77777777">
        <w:tc>
          <w:tcPr>
            <w:tcW w:w="1440" w:type="dxa"/>
          </w:tcPr>
          <w:p w14:paraId="5C8E5CA3" w14:textId="77777777" w:rsidR="00DF0523" w:rsidRDefault="00000000">
            <w:r>
              <w:t>S19</w:t>
            </w:r>
          </w:p>
        </w:tc>
        <w:tc>
          <w:tcPr>
            <w:tcW w:w="1440" w:type="dxa"/>
          </w:tcPr>
          <w:p w14:paraId="5C84C051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6BD2BADD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0E57AF84" w14:textId="77777777" w:rsidR="00DF0523" w:rsidRDefault="00000000">
            <w:r>
              <w:t>68</w:t>
            </w:r>
          </w:p>
        </w:tc>
        <w:tc>
          <w:tcPr>
            <w:tcW w:w="1440" w:type="dxa"/>
          </w:tcPr>
          <w:p w14:paraId="54F51EEA" w14:textId="77777777" w:rsidR="00DF0523" w:rsidRDefault="00000000">
            <w:r>
              <w:t>8</w:t>
            </w:r>
          </w:p>
        </w:tc>
        <w:tc>
          <w:tcPr>
            <w:tcW w:w="1440" w:type="dxa"/>
          </w:tcPr>
          <w:p w14:paraId="5AAFC72E" w14:textId="77777777" w:rsidR="00DF0523" w:rsidRDefault="00000000">
            <w:r>
              <w:t>OK</w:t>
            </w:r>
          </w:p>
        </w:tc>
      </w:tr>
      <w:tr w:rsidR="00DF0523" w14:paraId="58BBDE55" w14:textId="77777777">
        <w:tc>
          <w:tcPr>
            <w:tcW w:w="1440" w:type="dxa"/>
          </w:tcPr>
          <w:p w14:paraId="547B605B" w14:textId="77777777" w:rsidR="00DF0523" w:rsidRDefault="00000000">
            <w:r>
              <w:t>S20</w:t>
            </w:r>
          </w:p>
        </w:tc>
        <w:tc>
          <w:tcPr>
            <w:tcW w:w="1440" w:type="dxa"/>
          </w:tcPr>
          <w:p w14:paraId="1C2C6DAF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6F789841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0075F2F9" w14:textId="77777777" w:rsidR="00DF0523" w:rsidRDefault="00000000">
            <w:r>
              <w:t>69</w:t>
            </w:r>
          </w:p>
        </w:tc>
        <w:tc>
          <w:tcPr>
            <w:tcW w:w="1440" w:type="dxa"/>
          </w:tcPr>
          <w:p w14:paraId="47F6E996" w14:textId="77777777" w:rsidR="00DF0523" w:rsidRDefault="00000000">
            <w:r>
              <w:t>9</w:t>
            </w:r>
          </w:p>
        </w:tc>
        <w:tc>
          <w:tcPr>
            <w:tcW w:w="1440" w:type="dxa"/>
          </w:tcPr>
          <w:p w14:paraId="666C02FF" w14:textId="77777777" w:rsidR="00DF0523" w:rsidRDefault="00000000">
            <w:r>
              <w:t>Review</w:t>
            </w:r>
          </w:p>
        </w:tc>
      </w:tr>
      <w:tr w:rsidR="00DF0523" w14:paraId="0F104FFC" w14:textId="77777777">
        <w:tc>
          <w:tcPr>
            <w:tcW w:w="1440" w:type="dxa"/>
          </w:tcPr>
          <w:p w14:paraId="3A4D39B9" w14:textId="77777777" w:rsidR="00DF0523" w:rsidRDefault="00000000">
            <w:r>
              <w:t>S21</w:t>
            </w:r>
          </w:p>
        </w:tc>
        <w:tc>
          <w:tcPr>
            <w:tcW w:w="1440" w:type="dxa"/>
          </w:tcPr>
          <w:p w14:paraId="3FAC35B0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4C9485B7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78DAA315" w14:textId="77777777" w:rsidR="00DF0523" w:rsidRDefault="00000000">
            <w:r>
              <w:t>70</w:t>
            </w:r>
          </w:p>
        </w:tc>
        <w:tc>
          <w:tcPr>
            <w:tcW w:w="1440" w:type="dxa"/>
          </w:tcPr>
          <w:p w14:paraId="76AF4227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3C89D72B" w14:textId="77777777" w:rsidR="00DF0523" w:rsidRDefault="00000000">
            <w:r>
              <w:t>Recheck</w:t>
            </w:r>
          </w:p>
        </w:tc>
      </w:tr>
      <w:tr w:rsidR="00DF0523" w14:paraId="57293186" w14:textId="77777777">
        <w:tc>
          <w:tcPr>
            <w:tcW w:w="1440" w:type="dxa"/>
          </w:tcPr>
          <w:p w14:paraId="7FD93555" w14:textId="77777777" w:rsidR="00DF0523" w:rsidRDefault="00000000">
            <w:r>
              <w:t>S22</w:t>
            </w:r>
          </w:p>
        </w:tc>
        <w:tc>
          <w:tcPr>
            <w:tcW w:w="1440" w:type="dxa"/>
          </w:tcPr>
          <w:p w14:paraId="4AE00653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0F5F6F27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5B37EC34" w14:textId="77777777" w:rsidR="00DF0523" w:rsidRDefault="00000000">
            <w:r>
              <w:t>71</w:t>
            </w:r>
          </w:p>
        </w:tc>
        <w:tc>
          <w:tcPr>
            <w:tcW w:w="1440" w:type="dxa"/>
          </w:tcPr>
          <w:p w14:paraId="0B6D7A35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01F60BA4" w14:textId="77777777" w:rsidR="00DF0523" w:rsidRDefault="00000000">
            <w:r>
              <w:t>OK</w:t>
            </w:r>
          </w:p>
        </w:tc>
      </w:tr>
      <w:tr w:rsidR="00DF0523" w14:paraId="7DCC65E6" w14:textId="77777777">
        <w:tc>
          <w:tcPr>
            <w:tcW w:w="1440" w:type="dxa"/>
          </w:tcPr>
          <w:p w14:paraId="625DBC32" w14:textId="77777777" w:rsidR="00DF0523" w:rsidRDefault="00000000">
            <w:r>
              <w:t>S23</w:t>
            </w:r>
          </w:p>
        </w:tc>
        <w:tc>
          <w:tcPr>
            <w:tcW w:w="1440" w:type="dxa"/>
          </w:tcPr>
          <w:p w14:paraId="4109A4D4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2A052A9D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23409B75" w14:textId="77777777" w:rsidR="00DF0523" w:rsidRDefault="00000000">
            <w:r>
              <w:t>72</w:t>
            </w:r>
          </w:p>
        </w:tc>
        <w:tc>
          <w:tcPr>
            <w:tcW w:w="1440" w:type="dxa"/>
          </w:tcPr>
          <w:p w14:paraId="0098A9DB" w14:textId="77777777" w:rsidR="00DF0523" w:rsidRDefault="00000000">
            <w:r>
              <w:t>2</w:t>
            </w:r>
          </w:p>
        </w:tc>
        <w:tc>
          <w:tcPr>
            <w:tcW w:w="1440" w:type="dxa"/>
          </w:tcPr>
          <w:p w14:paraId="7BB8DB92" w14:textId="77777777" w:rsidR="00DF0523" w:rsidRDefault="00000000">
            <w:r>
              <w:t>Review</w:t>
            </w:r>
          </w:p>
        </w:tc>
      </w:tr>
      <w:tr w:rsidR="00DF0523" w14:paraId="152251D8" w14:textId="77777777">
        <w:tc>
          <w:tcPr>
            <w:tcW w:w="1440" w:type="dxa"/>
          </w:tcPr>
          <w:p w14:paraId="256E29A8" w14:textId="77777777" w:rsidR="00DF0523" w:rsidRDefault="00000000">
            <w:r>
              <w:t>S24</w:t>
            </w:r>
          </w:p>
        </w:tc>
        <w:tc>
          <w:tcPr>
            <w:tcW w:w="1440" w:type="dxa"/>
          </w:tcPr>
          <w:p w14:paraId="0E40EAAD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6B779DC0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66EBC3B6" w14:textId="77777777" w:rsidR="00DF0523" w:rsidRDefault="00000000">
            <w:r>
              <w:t>73</w:t>
            </w:r>
          </w:p>
        </w:tc>
        <w:tc>
          <w:tcPr>
            <w:tcW w:w="1440" w:type="dxa"/>
          </w:tcPr>
          <w:p w14:paraId="7DC00BC8" w14:textId="77777777" w:rsidR="00DF0523" w:rsidRDefault="00000000">
            <w:r>
              <w:t>3</w:t>
            </w:r>
          </w:p>
        </w:tc>
        <w:tc>
          <w:tcPr>
            <w:tcW w:w="1440" w:type="dxa"/>
          </w:tcPr>
          <w:p w14:paraId="4B9102B9" w14:textId="77777777" w:rsidR="00DF0523" w:rsidRDefault="00000000">
            <w:r>
              <w:t>Recheck</w:t>
            </w:r>
          </w:p>
        </w:tc>
      </w:tr>
      <w:tr w:rsidR="00DF0523" w14:paraId="4FB8D85C" w14:textId="77777777">
        <w:tc>
          <w:tcPr>
            <w:tcW w:w="1440" w:type="dxa"/>
          </w:tcPr>
          <w:p w14:paraId="60AA8EC1" w14:textId="77777777" w:rsidR="00DF0523" w:rsidRDefault="00000000">
            <w:r>
              <w:lastRenderedPageBreak/>
              <w:t>S25</w:t>
            </w:r>
          </w:p>
        </w:tc>
        <w:tc>
          <w:tcPr>
            <w:tcW w:w="1440" w:type="dxa"/>
          </w:tcPr>
          <w:p w14:paraId="0A33604D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700229CF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1E0AE11D" w14:textId="77777777" w:rsidR="00DF0523" w:rsidRDefault="00000000">
            <w:r>
              <w:t>74</w:t>
            </w:r>
          </w:p>
        </w:tc>
        <w:tc>
          <w:tcPr>
            <w:tcW w:w="1440" w:type="dxa"/>
          </w:tcPr>
          <w:p w14:paraId="226AD334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7735382C" w14:textId="77777777" w:rsidR="00DF0523" w:rsidRDefault="00000000">
            <w:r>
              <w:t>OK</w:t>
            </w:r>
          </w:p>
        </w:tc>
      </w:tr>
      <w:tr w:rsidR="00DF0523" w14:paraId="6D3BF005" w14:textId="77777777">
        <w:tc>
          <w:tcPr>
            <w:tcW w:w="1440" w:type="dxa"/>
          </w:tcPr>
          <w:p w14:paraId="01511C50" w14:textId="77777777" w:rsidR="00DF0523" w:rsidRDefault="00000000">
            <w:r>
              <w:t>S26</w:t>
            </w:r>
          </w:p>
        </w:tc>
        <w:tc>
          <w:tcPr>
            <w:tcW w:w="1440" w:type="dxa"/>
          </w:tcPr>
          <w:p w14:paraId="1FB7E934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6D7A35F3" w14:textId="77777777" w:rsidR="00DF0523" w:rsidRDefault="00000000">
            <w:r>
              <w:t>Inspector-0</w:t>
            </w:r>
          </w:p>
        </w:tc>
        <w:tc>
          <w:tcPr>
            <w:tcW w:w="1440" w:type="dxa"/>
          </w:tcPr>
          <w:p w14:paraId="04748A41" w14:textId="77777777" w:rsidR="00DF0523" w:rsidRDefault="00000000">
            <w:r>
              <w:t>75</w:t>
            </w:r>
          </w:p>
        </w:tc>
        <w:tc>
          <w:tcPr>
            <w:tcW w:w="1440" w:type="dxa"/>
          </w:tcPr>
          <w:p w14:paraId="05E888C1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44D2FCE0" w14:textId="77777777" w:rsidR="00DF0523" w:rsidRDefault="00000000">
            <w:r>
              <w:t>Review</w:t>
            </w:r>
          </w:p>
        </w:tc>
      </w:tr>
      <w:tr w:rsidR="00DF0523" w14:paraId="14DA64E0" w14:textId="77777777">
        <w:tc>
          <w:tcPr>
            <w:tcW w:w="1440" w:type="dxa"/>
          </w:tcPr>
          <w:p w14:paraId="2F73D712" w14:textId="77777777" w:rsidR="00DF0523" w:rsidRDefault="00000000">
            <w:r>
              <w:t>S27</w:t>
            </w:r>
          </w:p>
        </w:tc>
        <w:tc>
          <w:tcPr>
            <w:tcW w:w="1440" w:type="dxa"/>
          </w:tcPr>
          <w:p w14:paraId="0A0E8CB5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6B38B3F3" w14:textId="77777777" w:rsidR="00DF0523" w:rsidRDefault="00000000">
            <w:r>
              <w:t>Inspector-1</w:t>
            </w:r>
          </w:p>
        </w:tc>
        <w:tc>
          <w:tcPr>
            <w:tcW w:w="1440" w:type="dxa"/>
          </w:tcPr>
          <w:p w14:paraId="795C53F4" w14:textId="77777777" w:rsidR="00DF0523" w:rsidRDefault="00000000">
            <w:r>
              <w:t>76</w:t>
            </w:r>
          </w:p>
        </w:tc>
        <w:tc>
          <w:tcPr>
            <w:tcW w:w="1440" w:type="dxa"/>
          </w:tcPr>
          <w:p w14:paraId="660DC062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389A5C79" w14:textId="77777777" w:rsidR="00DF0523" w:rsidRDefault="00000000">
            <w:r>
              <w:t>Recheck</w:t>
            </w:r>
          </w:p>
        </w:tc>
      </w:tr>
      <w:tr w:rsidR="00DF0523" w14:paraId="187F4D24" w14:textId="77777777">
        <w:tc>
          <w:tcPr>
            <w:tcW w:w="1440" w:type="dxa"/>
          </w:tcPr>
          <w:p w14:paraId="195CB3D4" w14:textId="77777777" w:rsidR="00DF0523" w:rsidRDefault="00000000">
            <w:r>
              <w:t>S28</w:t>
            </w:r>
          </w:p>
        </w:tc>
        <w:tc>
          <w:tcPr>
            <w:tcW w:w="1440" w:type="dxa"/>
          </w:tcPr>
          <w:p w14:paraId="146B8650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7C0C6AAC" w14:textId="77777777" w:rsidR="00DF0523" w:rsidRDefault="00000000">
            <w:r>
              <w:t>Inspector-2</w:t>
            </w:r>
          </w:p>
        </w:tc>
        <w:tc>
          <w:tcPr>
            <w:tcW w:w="1440" w:type="dxa"/>
          </w:tcPr>
          <w:p w14:paraId="036550DC" w14:textId="77777777" w:rsidR="00DF0523" w:rsidRDefault="00000000">
            <w:r>
              <w:t>77</w:t>
            </w:r>
          </w:p>
        </w:tc>
        <w:tc>
          <w:tcPr>
            <w:tcW w:w="1440" w:type="dxa"/>
          </w:tcPr>
          <w:p w14:paraId="60DBAB83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664FA524" w14:textId="77777777" w:rsidR="00DF0523" w:rsidRDefault="00000000">
            <w:r>
              <w:t>OK</w:t>
            </w:r>
          </w:p>
        </w:tc>
      </w:tr>
      <w:tr w:rsidR="00DF0523" w14:paraId="0E8A10C6" w14:textId="77777777">
        <w:tc>
          <w:tcPr>
            <w:tcW w:w="1440" w:type="dxa"/>
          </w:tcPr>
          <w:p w14:paraId="66BF299B" w14:textId="77777777" w:rsidR="00DF0523" w:rsidRDefault="00000000">
            <w:r>
              <w:t>S29</w:t>
            </w:r>
          </w:p>
        </w:tc>
        <w:tc>
          <w:tcPr>
            <w:tcW w:w="1440" w:type="dxa"/>
          </w:tcPr>
          <w:p w14:paraId="4EABFCBE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370BF245" w14:textId="77777777" w:rsidR="00DF0523" w:rsidRDefault="00000000">
            <w:r>
              <w:t>Inspector-3</w:t>
            </w:r>
          </w:p>
        </w:tc>
        <w:tc>
          <w:tcPr>
            <w:tcW w:w="1440" w:type="dxa"/>
          </w:tcPr>
          <w:p w14:paraId="605A1476" w14:textId="77777777" w:rsidR="00DF0523" w:rsidRDefault="00000000">
            <w:r>
              <w:t>78</w:t>
            </w:r>
          </w:p>
        </w:tc>
        <w:tc>
          <w:tcPr>
            <w:tcW w:w="1440" w:type="dxa"/>
          </w:tcPr>
          <w:p w14:paraId="7ACFD312" w14:textId="77777777" w:rsidR="00DF0523" w:rsidRDefault="00000000">
            <w:r>
              <w:t>8</w:t>
            </w:r>
          </w:p>
        </w:tc>
        <w:tc>
          <w:tcPr>
            <w:tcW w:w="1440" w:type="dxa"/>
          </w:tcPr>
          <w:p w14:paraId="11E16270" w14:textId="77777777" w:rsidR="00DF0523" w:rsidRDefault="00000000">
            <w:r>
              <w:t>Review</w:t>
            </w:r>
          </w:p>
        </w:tc>
      </w:tr>
      <w:tr w:rsidR="00DF0523" w14:paraId="5AB81221" w14:textId="77777777">
        <w:tc>
          <w:tcPr>
            <w:tcW w:w="1440" w:type="dxa"/>
          </w:tcPr>
          <w:p w14:paraId="61B2243D" w14:textId="77777777" w:rsidR="00DF0523" w:rsidRDefault="00000000">
            <w:r>
              <w:t>S30</w:t>
            </w:r>
          </w:p>
        </w:tc>
        <w:tc>
          <w:tcPr>
            <w:tcW w:w="1440" w:type="dxa"/>
          </w:tcPr>
          <w:p w14:paraId="0A252DBA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4F57EBD2" w14:textId="77777777" w:rsidR="00DF0523" w:rsidRDefault="00000000">
            <w:r>
              <w:t>Inspector-4</w:t>
            </w:r>
          </w:p>
        </w:tc>
        <w:tc>
          <w:tcPr>
            <w:tcW w:w="1440" w:type="dxa"/>
          </w:tcPr>
          <w:p w14:paraId="7AFEBA6A" w14:textId="77777777" w:rsidR="00DF0523" w:rsidRDefault="00000000">
            <w:r>
              <w:t>79</w:t>
            </w:r>
          </w:p>
        </w:tc>
        <w:tc>
          <w:tcPr>
            <w:tcW w:w="1440" w:type="dxa"/>
          </w:tcPr>
          <w:p w14:paraId="194280A0" w14:textId="77777777" w:rsidR="00DF0523" w:rsidRDefault="00000000">
            <w:r>
              <w:t>9</w:t>
            </w:r>
          </w:p>
        </w:tc>
        <w:tc>
          <w:tcPr>
            <w:tcW w:w="1440" w:type="dxa"/>
          </w:tcPr>
          <w:p w14:paraId="274D4761" w14:textId="77777777" w:rsidR="00DF0523" w:rsidRDefault="00000000">
            <w:r>
              <w:t>Recheck</w:t>
            </w:r>
          </w:p>
        </w:tc>
      </w:tr>
    </w:tbl>
    <w:p w14:paraId="629C572D" w14:textId="77777777" w:rsidR="00DF0523" w:rsidRDefault="00000000">
      <w:r>
        <w:t>Note: Sampling logs are indicative and may not reflect total batch quality.</w:t>
      </w:r>
    </w:p>
    <w:p w14:paraId="22C9355D" w14:textId="77777777" w:rsidR="00DF0523" w:rsidRDefault="00000000">
      <w:r>
        <w:br w:type="page"/>
      </w:r>
    </w:p>
    <w:p w14:paraId="1C10E65D" w14:textId="77777777" w:rsidR="00DF0523" w:rsidRDefault="00000000">
      <w:pPr>
        <w:pStyle w:val="Heading1"/>
      </w:pPr>
      <w:r>
        <w:lastRenderedPageBreak/>
        <w:t>Production Planning Snapshot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11"/>
        <w:gridCol w:w="1159"/>
        <w:gridCol w:w="1720"/>
        <w:gridCol w:w="1970"/>
        <w:gridCol w:w="1283"/>
        <w:gridCol w:w="1297"/>
      </w:tblGrid>
      <w:tr w:rsidR="00DF0523" w14:paraId="6FFA8936" w14:textId="77777777">
        <w:tc>
          <w:tcPr>
            <w:tcW w:w="1440" w:type="dxa"/>
          </w:tcPr>
          <w:p w14:paraId="4F622C64" w14:textId="77777777" w:rsidR="00DF0523" w:rsidRDefault="00000000">
            <w:r>
              <w:t>Date</w:t>
            </w:r>
          </w:p>
        </w:tc>
        <w:tc>
          <w:tcPr>
            <w:tcW w:w="1440" w:type="dxa"/>
          </w:tcPr>
          <w:p w14:paraId="044DD16C" w14:textId="77777777" w:rsidR="00DF0523" w:rsidRDefault="00000000">
            <w:r>
              <w:t>Line</w:t>
            </w:r>
          </w:p>
        </w:tc>
        <w:tc>
          <w:tcPr>
            <w:tcW w:w="1440" w:type="dxa"/>
          </w:tcPr>
          <w:p w14:paraId="3867CE96" w14:textId="77777777" w:rsidR="00DF0523" w:rsidRDefault="00000000">
            <w:r>
              <w:t>PlannedBatches</w:t>
            </w:r>
          </w:p>
        </w:tc>
        <w:tc>
          <w:tcPr>
            <w:tcW w:w="1440" w:type="dxa"/>
          </w:tcPr>
          <w:p w14:paraId="016D2CBC" w14:textId="77777777" w:rsidR="00DF0523" w:rsidRDefault="00000000">
            <w:r>
              <w:t>CompletedBatches</w:t>
            </w:r>
          </w:p>
        </w:tc>
        <w:tc>
          <w:tcPr>
            <w:tcW w:w="1440" w:type="dxa"/>
          </w:tcPr>
          <w:p w14:paraId="5459CC69" w14:textId="77777777" w:rsidR="00DF0523" w:rsidRDefault="00000000">
            <w:r>
              <w:t>Pending</w:t>
            </w:r>
          </w:p>
        </w:tc>
        <w:tc>
          <w:tcPr>
            <w:tcW w:w="1440" w:type="dxa"/>
          </w:tcPr>
          <w:p w14:paraId="1403C71E" w14:textId="77777777" w:rsidR="00DF0523" w:rsidRDefault="00000000">
            <w:r>
              <w:t>Planner</w:t>
            </w:r>
          </w:p>
        </w:tc>
      </w:tr>
      <w:tr w:rsidR="00DF0523" w14:paraId="407AA780" w14:textId="77777777">
        <w:tc>
          <w:tcPr>
            <w:tcW w:w="1440" w:type="dxa"/>
          </w:tcPr>
          <w:p w14:paraId="796EC91C" w14:textId="77777777" w:rsidR="00DF0523" w:rsidRDefault="00000000">
            <w:r>
              <w:t>2026-01-1</w:t>
            </w:r>
          </w:p>
        </w:tc>
        <w:tc>
          <w:tcPr>
            <w:tcW w:w="1440" w:type="dxa"/>
          </w:tcPr>
          <w:p w14:paraId="2A2637FA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173E2E97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478E163F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30F83BFD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3E222F3A" w14:textId="77777777" w:rsidR="00DF0523" w:rsidRDefault="00000000">
            <w:r>
              <w:t>Planner-0</w:t>
            </w:r>
          </w:p>
        </w:tc>
      </w:tr>
      <w:tr w:rsidR="00DF0523" w14:paraId="48163E6B" w14:textId="77777777">
        <w:tc>
          <w:tcPr>
            <w:tcW w:w="1440" w:type="dxa"/>
          </w:tcPr>
          <w:p w14:paraId="3C78B4C3" w14:textId="77777777" w:rsidR="00DF0523" w:rsidRDefault="00000000">
            <w:r>
              <w:t>2026-01-2</w:t>
            </w:r>
          </w:p>
        </w:tc>
        <w:tc>
          <w:tcPr>
            <w:tcW w:w="1440" w:type="dxa"/>
          </w:tcPr>
          <w:p w14:paraId="7DBB7FD1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1D23731C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7403A826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4B56B5BC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5886D7EB" w14:textId="77777777" w:rsidR="00DF0523" w:rsidRDefault="00000000">
            <w:r>
              <w:t>Planner-1</w:t>
            </w:r>
          </w:p>
        </w:tc>
      </w:tr>
      <w:tr w:rsidR="00DF0523" w14:paraId="1C479C27" w14:textId="77777777">
        <w:tc>
          <w:tcPr>
            <w:tcW w:w="1440" w:type="dxa"/>
          </w:tcPr>
          <w:p w14:paraId="186565DE" w14:textId="77777777" w:rsidR="00DF0523" w:rsidRDefault="00000000">
            <w:r>
              <w:t>2026-01-3</w:t>
            </w:r>
          </w:p>
        </w:tc>
        <w:tc>
          <w:tcPr>
            <w:tcW w:w="1440" w:type="dxa"/>
          </w:tcPr>
          <w:p w14:paraId="0501A4B5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2B1869EE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62A48F73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5E200D43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0EA99F0E" w14:textId="77777777" w:rsidR="00DF0523" w:rsidRDefault="00000000">
            <w:r>
              <w:t>Planner-2</w:t>
            </w:r>
          </w:p>
        </w:tc>
      </w:tr>
      <w:tr w:rsidR="00DF0523" w14:paraId="4FEA0D8C" w14:textId="77777777">
        <w:tc>
          <w:tcPr>
            <w:tcW w:w="1440" w:type="dxa"/>
          </w:tcPr>
          <w:p w14:paraId="023E4343" w14:textId="77777777" w:rsidR="00DF0523" w:rsidRDefault="00000000">
            <w:r>
              <w:t>2026-01-4</w:t>
            </w:r>
          </w:p>
        </w:tc>
        <w:tc>
          <w:tcPr>
            <w:tcW w:w="1440" w:type="dxa"/>
          </w:tcPr>
          <w:p w14:paraId="29A71292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09802B7C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1510E042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4377FDE5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6D5423B0" w14:textId="77777777" w:rsidR="00DF0523" w:rsidRDefault="00000000">
            <w:r>
              <w:t>Planner-0</w:t>
            </w:r>
          </w:p>
        </w:tc>
      </w:tr>
      <w:tr w:rsidR="00DF0523" w14:paraId="6E867981" w14:textId="77777777">
        <w:tc>
          <w:tcPr>
            <w:tcW w:w="1440" w:type="dxa"/>
          </w:tcPr>
          <w:p w14:paraId="6116A260" w14:textId="77777777" w:rsidR="00DF0523" w:rsidRDefault="00000000">
            <w:r>
              <w:t>2026-01-5</w:t>
            </w:r>
          </w:p>
        </w:tc>
        <w:tc>
          <w:tcPr>
            <w:tcW w:w="1440" w:type="dxa"/>
          </w:tcPr>
          <w:p w14:paraId="3C603A01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529E1F3D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17215010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740934AD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2036B9E6" w14:textId="77777777" w:rsidR="00DF0523" w:rsidRDefault="00000000">
            <w:r>
              <w:t>Planner-1</w:t>
            </w:r>
          </w:p>
        </w:tc>
      </w:tr>
      <w:tr w:rsidR="00DF0523" w14:paraId="7036B5BA" w14:textId="77777777">
        <w:tc>
          <w:tcPr>
            <w:tcW w:w="1440" w:type="dxa"/>
          </w:tcPr>
          <w:p w14:paraId="37F0389C" w14:textId="77777777" w:rsidR="00DF0523" w:rsidRDefault="00000000">
            <w:r>
              <w:t>2026-01-6</w:t>
            </w:r>
          </w:p>
        </w:tc>
        <w:tc>
          <w:tcPr>
            <w:tcW w:w="1440" w:type="dxa"/>
          </w:tcPr>
          <w:p w14:paraId="15B87E22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61CBA070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5BD6CA78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5A223901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6DF1CC47" w14:textId="77777777" w:rsidR="00DF0523" w:rsidRDefault="00000000">
            <w:r>
              <w:t>Planner-2</w:t>
            </w:r>
          </w:p>
        </w:tc>
      </w:tr>
      <w:tr w:rsidR="00DF0523" w14:paraId="63FAAE71" w14:textId="77777777">
        <w:tc>
          <w:tcPr>
            <w:tcW w:w="1440" w:type="dxa"/>
          </w:tcPr>
          <w:p w14:paraId="7DE69D2C" w14:textId="77777777" w:rsidR="00DF0523" w:rsidRDefault="00000000">
            <w:r>
              <w:t>2026-01-7</w:t>
            </w:r>
          </w:p>
        </w:tc>
        <w:tc>
          <w:tcPr>
            <w:tcW w:w="1440" w:type="dxa"/>
          </w:tcPr>
          <w:p w14:paraId="1328A3E3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1923FB88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14754F80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737792BA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4D44D05F" w14:textId="77777777" w:rsidR="00DF0523" w:rsidRDefault="00000000">
            <w:r>
              <w:t>Planner-0</w:t>
            </w:r>
          </w:p>
        </w:tc>
      </w:tr>
      <w:tr w:rsidR="00DF0523" w14:paraId="28728C8F" w14:textId="77777777">
        <w:tc>
          <w:tcPr>
            <w:tcW w:w="1440" w:type="dxa"/>
          </w:tcPr>
          <w:p w14:paraId="23030E67" w14:textId="77777777" w:rsidR="00DF0523" w:rsidRDefault="00000000">
            <w:r>
              <w:t>2026-01-8</w:t>
            </w:r>
          </w:p>
        </w:tc>
        <w:tc>
          <w:tcPr>
            <w:tcW w:w="1440" w:type="dxa"/>
          </w:tcPr>
          <w:p w14:paraId="474C47BB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5468A141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4CFF3007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74E24838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27F977B8" w14:textId="77777777" w:rsidR="00DF0523" w:rsidRDefault="00000000">
            <w:r>
              <w:t>Planner-1</w:t>
            </w:r>
          </w:p>
        </w:tc>
      </w:tr>
      <w:tr w:rsidR="00DF0523" w14:paraId="35B2D37D" w14:textId="77777777">
        <w:tc>
          <w:tcPr>
            <w:tcW w:w="1440" w:type="dxa"/>
          </w:tcPr>
          <w:p w14:paraId="4D872510" w14:textId="77777777" w:rsidR="00DF0523" w:rsidRDefault="00000000">
            <w:r>
              <w:t>2026-01-9</w:t>
            </w:r>
          </w:p>
        </w:tc>
        <w:tc>
          <w:tcPr>
            <w:tcW w:w="1440" w:type="dxa"/>
          </w:tcPr>
          <w:p w14:paraId="54A5ABDB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72BED09D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1D5611FF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09FD19F7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4DD9C04B" w14:textId="77777777" w:rsidR="00DF0523" w:rsidRDefault="00000000">
            <w:r>
              <w:t>Planner-2</w:t>
            </w:r>
          </w:p>
        </w:tc>
      </w:tr>
      <w:tr w:rsidR="00DF0523" w14:paraId="700B2FE6" w14:textId="77777777">
        <w:tc>
          <w:tcPr>
            <w:tcW w:w="1440" w:type="dxa"/>
          </w:tcPr>
          <w:p w14:paraId="28683EE0" w14:textId="77777777" w:rsidR="00DF0523" w:rsidRDefault="00000000">
            <w:r>
              <w:t>2026-01-10</w:t>
            </w:r>
          </w:p>
        </w:tc>
        <w:tc>
          <w:tcPr>
            <w:tcW w:w="1440" w:type="dxa"/>
          </w:tcPr>
          <w:p w14:paraId="4240D065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4B87954C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2B775FF3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1DA8B0DD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6B95E1FA" w14:textId="77777777" w:rsidR="00DF0523" w:rsidRDefault="00000000">
            <w:r>
              <w:t>Planner-0</w:t>
            </w:r>
          </w:p>
        </w:tc>
      </w:tr>
      <w:tr w:rsidR="00DF0523" w14:paraId="27923F68" w14:textId="77777777">
        <w:tc>
          <w:tcPr>
            <w:tcW w:w="1440" w:type="dxa"/>
          </w:tcPr>
          <w:p w14:paraId="783982F6" w14:textId="77777777" w:rsidR="00DF0523" w:rsidRDefault="00000000">
            <w:r>
              <w:t>2026-01-11</w:t>
            </w:r>
          </w:p>
        </w:tc>
        <w:tc>
          <w:tcPr>
            <w:tcW w:w="1440" w:type="dxa"/>
          </w:tcPr>
          <w:p w14:paraId="516213AC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3A999483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30E33610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179DE0CD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1EC5DBE9" w14:textId="77777777" w:rsidR="00DF0523" w:rsidRDefault="00000000">
            <w:r>
              <w:t>Planner-1</w:t>
            </w:r>
          </w:p>
        </w:tc>
      </w:tr>
      <w:tr w:rsidR="00DF0523" w14:paraId="464B4330" w14:textId="77777777">
        <w:tc>
          <w:tcPr>
            <w:tcW w:w="1440" w:type="dxa"/>
          </w:tcPr>
          <w:p w14:paraId="30973061" w14:textId="77777777" w:rsidR="00DF0523" w:rsidRDefault="00000000">
            <w:r>
              <w:t>2026-01-12</w:t>
            </w:r>
          </w:p>
        </w:tc>
        <w:tc>
          <w:tcPr>
            <w:tcW w:w="1440" w:type="dxa"/>
          </w:tcPr>
          <w:p w14:paraId="3327CA89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1891C6AF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2B7FE40B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645C43E0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42A4C5F6" w14:textId="77777777" w:rsidR="00DF0523" w:rsidRDefault="00000000">
            <w:r>
              <w:t>Planner-2</w:t>
            </w:r>
          </w:p>
        </w:tc>
      </w:tr>
      <w:tr w:rsidR="00DF0523" w14:paraId="4BCB32E8" w14:textId="77777777">
        <w:tc>
          <w:tcPr>
            <w:tcW w:w="1440" w:type="dxa"/>
          </w:tcPr>
          <w:p w14:paraId="505D5397" w14:textId="77777777" w:rsidR="00DF0523" w:rsidRDefault="00000000">
            <w:r>
              <w:t>2026-01-13</w:t>
            </w:r>
          </w:p>
        </w:tc>
        <w:tc>
          <w:tcPr>
            <w:tcW w:w="1440" w:type="dxa"/>
          </w:tcPr>
          <w:p w14:paraId="275CA8D1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28C50F0D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2ADF373F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50573757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3CF2DB13" w14:textId="77777777" w:rsidR="00DF0523" w:rsidRDefault="00000000">
            <w:r>
              <w:t>Planner-0</w:t>
            </w:r>
          </w:p>
        </w:tc>
      </w:tr>
      <w:tr w:rsidR="00DF0523" w14:paraId="09C67539" w14:textId="77777777">
        <w:tc>
          <w:tcPr>
            <w:tcW w:w="1440" w:type="dxa"/>
          </w:tcPr>
          <w:p w14:paraId="4D6CC14D" w14:textId="77777777" w:rsidR="00DF0523" w:rsidRDefault="00000000">
            <w:r>
              <w:t>2026-01-14</w:t>
            </w:r>
          </w:p>
        </w:tc>
        <w:tc>
          <w:tcPr>
            <w:tcW w:w="1440" w:type="dxa"/>
          </w:tcPr>
          <w:p w14:paraId="60408AB3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2715EC2A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0F11D9C2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3ADB9A6E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15C03538" w14:textId="77777777" w:rsidR="00DF0523" w:rsidRDefault="00000000">
            <w:r>
              <w:t>Planner-1</w:t>
            </w:r>
          </w:p>
        </w:tc>
      </w:tr>
      <w:tr w:rsidR="00DF0523" w14:paraId="6462FA37" w14:textId="77777777">
        <w:tc>
          <w:tcPr>
            <w:tcW w:w="1440" w:type="dxa"/>
          </w:tcPr>
          <w:p w14:paraId="1D8BB0F3" w14:textId="77777777" w:rsidR="00DF0523" w:rsidRDefault="00000000">
            <w:r>
              <w:t>2026-01-15</w:t>
            </w:r>
          </w:p>
        </w:tc>
        <w:tc>
          <w:tcPr>
            <w:tcW w:w="1440" w:type="dxa"/>
          </w:tcPr>
          <w:p w14:paraId="13101852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6B81C48C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6C5E28FD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7357751B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7D348F1B" w14:textId="77777777" w:rsidR="00DF0523" w:rsidRDefault="00000000">
            <w:r>
              <w:t>Planner-2</w:t>
            </w:r>
          </w:p>
        </w:tc>
      </w:tr>
      <w:tr w:rsidR="00DF0523" w14:paraId="59B6DAEE" w14:textId="77777777">
        <w:tc>
          <w:tcPr>
            <w:tcW w:w="1440" w:type="dxa"/>
          </w:tcPr>
          <w:p w14:paraId="4425F01D" w14:textId="77777777" w:rsidR="00DF0523" w:rsidRDefault="00000000">
            <w:r>
              <w:t>2026-01-16</w:t>
            </w:r>
          </w:p>
        </w:tc>
        <w:tc>
          <w:tcPr>
            <w:tcW w:w="1440" w:type="dxa"/>
          </w:tcPr>
          <w:p w14:paraId="7E796418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1201EB93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6EB72DCE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04653C03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3ABC0273" w14:textId="77777777" w:rsidR="00DF0523" w:rsidRDefault="00000000">
            <w:r>
              <w:t>Planner-0</w:t>
            </w:r>
          </w:p>
        </w:tc>
      </w:tr>
      <w:tr w:rsidR="00DF0523" w14:paraId="033FF6C2" w14:textId="77777777">
        <w:tc>
          <w:tcPr>
            <w:tcW w:w="1440" w:type="dxa"/>
          </w:tcPr>
          <w:p w14:paraId="56F9BE8A" w14:textId="77777777" w:rsidR="00DF0523" w:rsidRDefault="00000000">
            <w:r>
              <w:t>2026-01-17</w:t>
            </w:r>
          </w:p>
        </w:tc>
        <w:tc>
          <w:tcPr>
            <w:tcW w:w="1440" w:type="dxa"/>
          </w:tcPr>
          <w:p w14:paraId="460FAB6B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6230084D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67BB6968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1BC7A927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55B105FF" w14:textId="77777777" w:rsidR="00DF0523" w:rsidRDefault="00000000">
            <w:r>
              <w:t>Planner-1</w:t>
            </w:r>
          </w:p>
        </w:tc>
      </w:tr>
      <w:tr w:rsidR="00DF0523" w14:paraId="5754BF0F" w14:textId="77777777">
        <w:tc>
          <w:tcPr>
            <w:tcW w:w="1440" w:type="dxa"/>
          </w:tcPr>
          <w:p w14:paraId="47EA3243" w14:textId="77777777" w:rsidR="00DF0523" w:rsidRDefault="00000000">
            <w:r>
              <w:t>2026-01-18</w:t>
            </w:r>
          </w:p>
        </w:tc>
        <w:tc>
          <w:tcPr>
            <w:tcW w:w="1440" w:type="dxa"/>
          </w:tcPr>
          <w:p w14:paraId="7E97209C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06CB0393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3554DE78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13E760B0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2E74F12B" w14:textId="77777777" w:rsidR="00DF0523" w:rsidRDefault="00000000">
            <w:r>
              <w:t>Planner-2</w:t>
            </w:r>
          </w:p>
        </w:tc>
      </w:tr>
      <w:tr w:rsidR="00DF0523" w14:paraId="6DF05C27" w14:textId="77777777">
        <w:tc>
          <w:tcPr>
            <w:tcW w:w="1440" w:type="dxa"/>
          </w:tcPr>
          <w:p w14:paraId="69328461" w14:textId="77777777" w:rsidR="00DF0523" w:rsidRDefault="00000000">
            <w:r>
              <w:lastRenderedPageBreak/>
              <w:t>2026-01-19</w:t>
            </w:r>
          </w:p>
        </w:tc>
        <w:tc>
          <w:tcPr>
            <w:tcW w:w="1440" w:type="dxa"/>
          </w:tcPr>
          <w:p w14:paraId="520D6696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725712A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22734EF2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3CA868F7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23CF9769" w14:textId="77777777" w:rsidR="00DF0523" w:rsidRDefault="00000000">
            <w:r>
              <w:t>Planner-0</w:t>
            </w:r>
          </w:p>
        </w:tc>
      </w:tr>
      <w:tr w:rsidR="00DF0523" w14:paraId="68816D74" w14:textId="77777777">
        <w:tc>
          <w:tcPr>
            <w:tcW w:w="1440" w:type="dxa"/>
          </w:tcPr>
          <w:p w14:paraId="390C292C" w14:textId="77777777" w:rsidR="00DF0523" w:rsidRDefault="00000000">
            <w:r>
              <w:t>2026-01-20</w:t>
            </w:r>
          </w:p>
        </w:tc>
        <w:tc>
          <w:tcPr>
            <w:tcW w:w="1440" w:type="dxa"/>
          </w:tcPr>
          <w:p w14:paraId="22945122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2EF93828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29EC0FDA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6028F64F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1E7E25EB" w14:textId="77777777" w:rsidR="00DF0523" w:rsidRDefault="00000000">
            <w:r>
              <w:t>Planner-1</w:t>
            </w:r>
          </w:p>
        </w:tc>
      </w:tr>
      <w:tr w:rsidR="00DF0523" w14:paraId="6CC86A22" w14:textId="77777777">
        <w:tc>
          <w:tcPr>
            <w:tcW w:w="1440" w:type="dxa"/>
          </w:tcPr>
          <w:p w14:paraId="4850E71D" w14:textId="77777777" w:rsidR="00DF0523" w:rsidRDefault="00000000">
            <w:r>
              <w:t>2026-01-21</w:t>
            </w:r>
          </w:p>
        </w:tc>
        <w:tc>
          <w:tcPr>
            <w:tcW w:w="1440" w:type="dxa"/>
          </w:tcPr>
          <w:p w14:paraId="62BF138F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575E2E7D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532A4D92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18EEC3EA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1ADEB4BD" w14:textId="77777777" w:rsidR="00DF0523" w:rsidRDefault="00000000">
            <w:r>
              <w:t>Planner-2</w:t>
            </w:r>
          </w:p>
        </w:tc>
      </w:tr>
      <w:tr w:rsidR="00DF0523" w14:paraId="5C6E3517" w14:textId="77777777">
        <w:tc>
          <w:tcPr>
            <w:tcW w:w="1440" w:type="dxa"/>
          </w:tcPr>
          <w:p w14:paraId="5F9C9263" w14:textId="77777777" w:rsidR="00DF0523" w:rsidRDefault="00000000">
            <w:r>
              <w:t>2026-01-22</w:t>
            </w:r>
          </w:p>
        </w:tc>
        <w:tc>
          <w:tcPr>
            <w:tcW w:w="1440" w:type="dxa"/>
          </w:tcPr>
          <w:p w14:paraId="14A8B982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27E16607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0D13DE0F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4E3A8BD0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37128467" w14:textId="77777777" w:rsidR="00DF0523" w:rsidRDefault="00000000">
            <w:r>
              <w:t>Planner-0</w:t>
            </w:r>
          </w:p>
        </w:tc>
      </w:tr>
      <w:tr w:rsidR="00DF0523" w14:paraId="0DC2C523" w14:textId="77777777">
        <w:tc>
          <w:tcPr>
            <w:tcW w:w="1440" w:type="dxa"/>
          </w:tcPr>
          <w:p w14:paraId="0AF78CC0" w14:textId="77777777" w:rsidR="00DF0523" w:rsidRDefault="00000000">
            <w:r>
              <w:t>2026-01-23</w:t>
            </w:r>
          </w:p>
        </w:tc>
        <w:tc>
          <w:tcPr>
            <w:tcW w:w="1440" w:type="dxa"/>
          </w:tcPr>
          <w:p w14:paraId="55DF499C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7217D7C9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17BE2C5D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75B8A673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47D69299" w14:textId="77777777" w:rsidR="00DF0523" w:rsidRDefault="00000000">
            <w:r>
              <w:t>Planner-1</w:t>
            </w:r>
          </w:p>
        </w:tc>
      </w:tr>
      <w:tr w:rsidR="00DF0523" w14:paraId="0580FEE2" w14:textId="77777777">
        <w:tc>
          <w:tcPr>
            <w:tcW w:w="1440" w:type="dxa"/>
          </w:tcPr>
          <w:p w14:paraId="0411831F" w14:textId="77777777" w:rsidR="00DF0523" w:rsidRDefault="00000000">
            <w:r>
              <w:t>2026-01-24</w:t>
            </w:r>
          </w:p>
        </w:tc>
        <w:tc>
          <w:tcPr>
            <w:tcW w:w="1440" w:type="dxa"/>
          </w:tcPr>
          <w:p w14:paraId="2EDFE09A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5DB85174" w14:textId="77777777" w:rsidR="00DF0523" w:rsidRDefault="00000000">
            <w:r>
              <w:t>7</w:t>
            </w:r>
          </w:p>
        </w:tc>
        <w:tc>
          <w:tcPr>
            <w:tcW w:w="1440" w:type="dxa"/>
          </w:tcPr>
          <w:p w14:paraId="0319C35C" w14:textId="77777777" w:rsidR="00DF0523" w:rsidRDefault="00000000">
            <w:r>
              <w:t>6</w:t>
            </w:r>
          </w:p>
        </w:tc>
        <w:tc>
          <w:tcPr>
            <w:tcW w:w="1440" w:type="dxa"/>
          </w:tcPr>
          <w:p w14:paraId="0E684956" w14:textId="77777777" w:rsidR="00DF0523" w:rsidRDefault="00000000">
            <w:r>
              <w:t>1</w:t>
            </w:r>
          </w:p>
        </w:tc>
        <w:tc>
          <w:tcPr>
            <w:tcW w:w="1440" w:type="dxa"/>
          </w:tcPr>
          <w:p w14:paraId="51D22277" w14:textId="77777777" w:rsidR="00DF0523" w:rsidRDefault="00000000">
            <w:r>
              <w:t>Planner-2</w:t>
            </w:r>
          </w:p>
        </w:tc>
      </w:tr>
      <w:tr w:rsidR="00DF0523" w14:paraId="29FE9C6B" w14:textId="77777777">
        <w:tc>
          <w:tcPr>
            <w:tcW w:w="1440" w:type="dxa"/>
          </w:tcPr>
          <w:p w14:paraId="40BEDACD" w14:textId="77777777" w:rsidR="00DF0523" w:rsidRDefault="00000000">
            <w:r>
              <w:t>2026-01-25</w:t>
            </w:r>
          </w:p>
        </w:tc>
        <w:tc>
          <w:tcPr>
            <w:tcW w:w="1440" w:type="dxa"/>
          </w:tcPr>
          <w:p w14:paraId="74DCB4E0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5213DD60" w14:textId="77777777" w:rsidR="00DF0523" w:rsidRDefault="00000000">
            <w:r>
              <w:t>5</w:t>
            </w:r>
          </w:p>
        </w:tc>
        <w:tc>
          <w:tcPr>
            <w:tcW w:w="1440" w:type="dxa"/>
          </w:tcPr>
          <w:p w14:paraId="5F208A35" w14:textId="77777777" w:rsidR="00DF0523" w:rsidRDefault="00000000">
            <w:r>
              <w:t>4</w:t>
            </w:r>
          </w:p>
        </w:tc>
        <w:tc>
          <w:tcPr>
            <w:tcW w:w="1440" w:type="dxa"/>
          </w:tcPr>
          <w:p w14:paraId="7E630764" w14:textId="77777777" w:rsidR="00DF0523" w:rsidRDefault="00000000">
            <w:r>
              <w:t>0</w:t>
            </w:r>
          </w:p>
        </w:tc>
        <w:tc>
          <w:tcPr>
            <w:tcW w:w="1440" w:type="dxa"/>
          </w:tcPr>
          <w:p w14:paraId="381F75FF" w14:textId="77777777" w:rsidR="00DF0523" w:rsidRDefault="00000000">
            <w:r>
              <w:t>Planner-0</w:t>
            </w:r>
          </w:p>
        </w:tc>
      </w:tr>
    </w:tbl>
    <w:p w14:paraId="27C3741D" w14:textId="77777777" w:rsidR="00DF0523" w:rsidRDefault="00000000">
      <w:r>
        <w:t>Note: Planning data may not reconcile exactly with production outputs.</w:t>
      </w:r>
    </w:p>
    <w:p w14:paraId="104A3BB4" w14:textId="77777777" w:rsidR="00DF0523" w:rsidRDefault="00000000">
      <w:r>
        <w:br w:type="page"/>
      </w:r>
    </w:p>
    <w:p w14:paraId="0AE12097" w14:textId="77777777" w:rsidR="00DF0523" w:rsidRDefault="00000000">
      <w:pPr>
        <w:pStyle w:val="Heading1"/>
      </w:pPr>
      <w:r>
        <w:lastRenderedPageBreak/>
        <w:t>Operator Allocation Log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0"/>
        <w:gridCol w:w="1388"/>
        <w:gridCol w:w="1390"/>
        <w:gridCol w:w="1420"/>
        <w:gridCol w:w="1599"/>
        <w:gridCol w:w="1413"/>
      </w:tblGrid>
      <w:tr w:rsidR="00DF0523" w14:paraId="2BDF66A5" w14:textId="77777777">
        <w:tc>
          <w:tcPr>
            <w:tcW w:w="1440" w:type="dxa"/>
          </w:tcPr>
          <w:p w14:paraId="79ABFD2B" w14:textId="77777777" w:rsidR="00DF0523" w:rsidRDefault="00000000">
            <w:r>
              <w:t>OperatorID</w:t>
            </w:r>
          </w:p>
        </w:tc>
        <w:tc>
          <w:tcPr>
            <w:tcW w:w="1440" w:type="dxa"/>
          </w:tcPr>
          <w:p w14:paraId="561C634A" w14:textId="77777777" w:rsidR="00DF0523" w:rsidRDefault="00000000">
            <w:r>
              <w:t>Line</w:t>
            </w:r>
          </w:p>
        </w:tc>
        <w:tc>
          <w:tcPr>
            <w:tcW w:w="1440" w:type="dxa"/>
          </w:tcPr>
          <w:p w14:paraId="1A19F3B7" w14:textId="77777777" w:rsidR="00DF0523" w:rsidRDefault="00000000">
            <w:r>
              <w:t>Shift</w:t>
            </w:r>
          </w:p>
        </w:tc>
        <w:tc>
          <w:tcPr>
            <w:tcW w:w="1440" w:type="dxa"/>
          </w:tcPr>
          <w:p w14:paraId="70A7612F" w14:textId="77777777" w:rsidR="00DF0523" w:rsidRDefault="00000000">
            <w:r>
              <w:t>SkillLevel</w:t>
            </w:r>
          </w:p>
        </w:tc>
        <w:tc>
          <w:tcPr>
            <w:tcW w:w="1440" w:type="dxa"/>
          </w:tcPr>
          <w:p w14:paraId="604840A2" w14:textId="77777777" w:rsidR="00DF0523" w:rsidRDefault="00000000">
            <w:r>
              <w:t>AssignedBatch</w:t>
            </w:r>
          </w:p>
        </w:tc>
        <w:tc>
          <w:tcPr>
            <w:tcW w:w="1440" w:type="dxa"/>
          </w:tcPr>
          <w:p w14:paraId="4EE46ABB" w14:textId="77777777" w:rsidR="00DF0523" w:rsidRDefault="00000000">
            <w:r>
              <w:t>Status</w:t>
            </w:r>
          </w:p>
        </w:tc>
      </w:tr>
      <w:tr w:rsidR="00DF0523" w14:paraId="0A6A34A7" w14:textId="77777777">
        <w:tc>
          <w:tcPr>
            <w:tcW w:w="1440" w:type="dxa"/>
          </w:tcPr>
          <w:p w14:paraId="34719232" w14:textId="77777777" w:rsidR="00DF0523" w:rsidRDefault="00000000">
            <w:r>
              <w:t>OP-1</w:t>
            </w:r>
          </w:p>
        </w:tc>
        <w:tc>
          <w:tcPr>
            <w:tcW w:w="1440" w:type="dxa"/>
          </w:tcPr>
          <w:p w14:paraId="0402623B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A7F31A5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2CA07A55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2381DE3B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48373E9F" w14:textId="77777777" w:rsidR="00DF0523" w:rsidRDefault="00000000">
            <w:r>
              <w:t>Active</w:t>
            </w:r>
          </w:p>
        </w:tc>
      </w:tr>
      <w:tr w:rsidR="00DF0523" w14:paraId="014D6E43" w14:textId="77777777">
        <w:tc>
          <w:tcPr>
            <w:tcW w:w="1440" w:type="dxa"/>
          </w:tcPr>
          <w:p w14:paraId="2772AACF" w14:textId="77777777" w:rsidR="00DF0523" w:rsidRDefault="00000000">
            <w:r>
              <w:t>OP-2</w:t>
            </w:r>
          </w:p>
        </w:tc>
        <w:tc>
          <w:tcPr>
            <w:tcW w:w="1440" w:type="dxa"/>
          </w:tcPr>
          <w:p w14:paraId="750F8D41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70AAF072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8D72CBD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21DC3B15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18D3681A" w14:textId="77777777" w:rsidR="00DF0523" w:rsidRDefault="00000000">
            <w:r>
              <w:t>Idle</w:t>
            </w:r>
          </w:p>
        </w:tc>
      </w:tr>
      <w:tr w:rsidR="00DF0523" w14:paraId="42895438" w14:textId="77777777">
        <w:tc>
          <w:tcPr>
            <w:tcW w:w="1440" w:type="dxa"/>
          </w:tcPr>
          <w:p w14:paraId="128BB864" w14:textId="77777777" w:rsidR="00DF0523" w:rsidRDefault="00000000">
            <w:r>
              <w:t>OP-3</w:t>
            </w:r>
          </w:p>
        </w:tc>
        <w:tc>
          <w:tcPr>
            <w:tcW w:w="1440" w:type="dxa"/>
          </w:tcPr>
          <w:p w14:paraId="152D82B6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0DFC4FCF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238E5F34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27E7030E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646CF1E9" w14:textId="77777777" w:rsidR="00DF0523" w:rsidRDefault="00000000">
            <w:r>
              <w:t>Training</w:t>
            </w:r>
          </w:p>
        </w:tc>
      </w:tr>
      <w:tr w:rsidR="00DF0523" w14:paraId="7F8AE844" w14:textId="77777777">
        <w:tc>
          <w:tcPr>
            <w:tcW w:w="1440" w:type="dxa"/>
          </w:tcPr>
          <w:p w14:paraId="2970BEF6" w14:textId="77777777" w:rsidR="00DF0523" w:rsidRDefault="00000000">
            <w:r>
              <w:t>OP-4</w:t>
            </w:r>
          </w:p>
        </w:tc>
        <w:tc>
          <w:tcPr>
            <w:tcW w:w="1440" w:type="dxa"/>
          </w:tcPr>
          <w:p w14:paraId="655ABC4E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4F6ED7A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700145CC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7BDF9333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4B1F018A" w14:textId="77777777" w:rsidR="00DF0523" w:rsidRDefault="00000000">
            <w:r>
              <w:t>Active</w:t>
            </w:r>
          </w:p>
        </w:tc>
      </w:tr>
      <w:tr w:rsidR="00DF0523" w14:paraId="01FC0B44" w14:textId="77777777">
        <w:tc>
          <w:tcPr>
            <w:tcW w:w="1440" w:type="dxa"/>
          </w:tcPr>
          <w:p w14:paraId="0EFD7071" w14:textId="77777777" w:rsidR="00DF0523" w:rsidRDefault="00000000">
            <w:r>
              <w:t>OP-5</w:t>
            </w:r>
          </w:p>
        </w:tc>
        <w:tc>
          <w:tcPr>
            <w:tcW w:w="1440" w:type="dxa"/>
          </w:tcPr>
          <w:p w14:paraId="2BCF5CB8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4D24C520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6AB4501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4382EBD0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109D6A19" w14:textId="77777777" w:rsidR="00DF0523" w:rsidRDefault="00000000">
            <w:r>
              <w:t>Idle</w:t>
            </w:r>
          </w:p>
        </w:tc>
      </w:tr>
      <w:tr w:rsidR="00DF0523" w14:paraId="3D03501E" w14:textId="77777777">
        <w:tc>
          <w:tcPr>
            <w:tcW w:w="1440" w:type="dxa"/>
          </w:tcPr>
          <w:p w14:paraId="3D48DC70" w14:textId="77777777" w:rsidR="00DF0523" w:rsidRDefault="00000000">
            <w:r>
              <w:t>OP-6</w:t>
            </w:r>
          </w:p>
        </w:tc>
        <w:tc>
          <w:tcPr>
            <w:tcW w:w="1440" w:type="dxa"/>
          </w:tcPr>
          <w:p w14:paraId="2F3D7907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6458BED5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B9DE18C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32E28E7A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3880B743" w14:textId="77777777" w:rsidR="00DF0523" w:rsidRDefault="00000000">
            <w:r>
              <w:t>Training</w:t>
            </w:r>
          </w:p>
        </w:tc>
      </w:tr>
      <w:tr w:rsidR="00DF0523" w14:paraId="6B4768A2" w14:textId="77777777">
        <w:tc>
          <w:tcPr>
            <w:tcW w:w="1440" w:type="dxa"/>
          </w:tcPr>
          <w:p w14:paraId="43257361" w14:textId="77777777" w:rsidR="00DF0523" w:rsidRDefault="00000000">
            <w:r>
              <w:t>OP-7</w:t>
            </w:r>
          </w:p>
        </w:tc>
        <w:tc>
          <w:tcPr>
            <w:tcW w:w="1440" w:type="dxa"/>
          </w:tcPr>
          <w:p w14:paraId="0EC819F9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2D990EBE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63D76C15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5A5A5265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5617D4B1" w14:textId="77777777" w:rsidR="00DF0523" w:rsidRDefault="00000000">
            <w:r>
              <w:t>Active</w:t>
            </w:r>
          </w:p>
        </w:tc>
      </w:tr>
      <w:tr w:rsidR="00DF0523" w14:paraId="2D2B8D8F" w14:textId="77777777">
        <w:tc>
          <w:tcPr>
            <w:tcW w:w="1440" w:type="dxa"/>
          </w:tcPr>
          <w:p w14:paraId="2D8602FE" w14:textId="77777777" w:rsidR="00DF0523" w:rsidRDefault="00000000">
            <w:r>
              <w:t>OP-8</w:t>
            </w:r>
          </w:p>
        </w:tc>
        <w:tc>
          <w:tcPr>
            <w:tcW w:w="1440" w:type="dxa"/>
          </w:tcPr>
          <w:p w14:paraId="092D92BC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3462DC36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4FA6DA02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4F066920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43FBC7C4" w14:textId="77777777" w:rsidR="00DF0523" w:rsidRDefault="00000000">
            <w:r>
              <w:t>Idle</w:t>
            </w:r>
          </w:p>
        </w:tc>
      </w:tr>
      <w:tr w:rsidR="00DF0523" w14:paraId="0188308C" w14:textId="77777777">
        <w:tc>
          <w:tcPr>
            <w:tcW w:w="1440" w:type="dxa"/>
          </w:tcPr>
          <w:p w14:paraId="7AE27B3E" w14:textId="77777777" w:rsidR="00DF0523" w:rsidRDefault="00000000">
            <w:r>
              <w:t>OP-9</w:t>
            </w:r>
          </w:p>
        </w:tc>
        <w:tc>
          <w:tcPr>
            <w:tcW w:w="1440" w:type="dxa"/>
          </w:tcPr>
          <w:p w14:paraId="5D9EE0A0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331C3191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5BA6608A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18D2784F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5D5E30EF" w14:textId="77777777" w:rsidR="00DF0523" w:rsidRDefault="00000000">
            <w:r>
              <w:t>Training</w:t>
            </w:r>
          </w:p>
        </w:tc>
      </w:tr>
      <w:tr w:rsidR="00DF0523" w14:paraId="1D56C85C" w14:textId="77777777">
        <w:tc>
          <w:tcPr>
            <w:tcW w:w="1440" w:type="dxa"/>
          </w:tcPr>
          <w:p w14:paraId="60BB17AA" w14:textId="77777777" w:rsidR="00DF0523" w:rsidRDefault="00000000">
            <w:r>
              <w:t>OP-10</w:t>
            </w:r>
          </w:p>
        </w:tc>
        <w:tc>
          <w:tcPr>
            <w:tcW w:w="1440" w:type="dxa"/>
          </w:tcPr>
          <w:p w14:paraId="0487C66E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7D41797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4E99ED72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02371658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1660DEFA" w14:textId="77777777" w:rsidR="00DF0523" w:rsidRDefault="00000000">
            <w:r>
              <w:t>Active</w:t>
            </w:r>
          </w:p>
        </w:tc>
      </w:tr>
      <w:tr w:rsidR="00DF0523" w14:paraId="63BB8D35" w14:textId="77777777">
        <w:tc>
          <w:tcPr>
            <w:tcW w:w="1440" w:type="dxa"/>
          </w:tcPr>
          <w:p w14:paraId="255129FF" w14:textId="77777777" w:rsidR="00DF0523" w:rsidRDefault="00000000">
            <w:r>
              <w:t>OP-11</w:t>
            </w:r>
          </w:p>
        </w:tc>
        <w:tc>
          <w:tcPr>
            <w:tcW w:w="1440" w:type="dxa"/>
          </w:tcPr>
          <w:p w14:paraId="35C4D46F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5B167406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076DF1E2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1FE52D91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3611CB93" w14:textId="77777777" w:rsidR="00DF0523" w:rsidRDefault="00000000">
            <w:r>
              <w:t>Idle</w:t>
            </w:r>
          </w:p>
        </w:tc>
      </w:tr>
      <w:tr w:rsidR="00DF0523" w14:paraId="0239E207" w14:textId="77777777">
        <w:tc>
          <w:tcPr>
            <w:tcW w:w="1440" w:type="dxa"/>
          </w:tcPr>
          <w:p w14:paraId="2D251D0C" w14:textId="77777777" w:rsidR="00DF0523" w:rsidRDefault="00000000">
            <w:r>
              <w:t>OP-12</w:t>
            </w:r>
          </w:p>
        </w:tc>
        <w:tc>
          <w:tcPr>
            <w:tcW w:w="1440" w:type="dxa"/>
          </w:tcPr>
          <w:p w14:paraId="03D81354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136A3950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D256396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4E6A742B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64F76711" w14:textId="77777777" w:rsidR="00DF0523" w:rsidRDefault="00000000">
            <w:r>
              <w:t>Training</w:t>
            </w:r>
          </w:p>
        </w:tc>
      </w:tr>
      <w:tr w:rsidR="00DF0523" w14:paraId="0F57CF5B" w14:textId="77777777">
        <w:tc>
          <w:tcPr>
            <w:tcW w:w="1440" w:type="dxa"/>
          </w:tcPr>
          <w:p w14:paraId="01A0DAC6" w14:textId="77777777" w:rsidR="00DF0523" w:rsidRDefault="00000000">
            <w:r>
              <w:t>OP-13</w:t>
            </w:r>
          </w:p>
        </w:tc>
        <w:tc>
          <w:tcPr>
            <w:tcW w:w="1440" w:type="dxa"/>
          </w:tcPr>
          <w:p w14:paraId="12F58233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F90A5B3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B31C689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5F9A4139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3BC4FE2D" w14:textId="77777777" w:rsidR="00DF0523" w:rsidRDefault="00000000">
            <w:r>
              <w:t>Active</w:t>
            </w:r>
          </w:p>
        </w:tc>
      </w:tr>
      <w:tr w:rsidR="00DF0523" w14:paraId="73967891" w14:textId="77777777">
        <w:tc>
          <w:tcPr>
            <w:tcW w:w="1440" w:type="dxa"/>
          </w:tcPr>
          <w:p w14:paraId="36BA82B7" w14:textId="77777777" w:rsidR="00DF0523" w:rsidRDefault="00000000">
            <w:r>
              <w:t>OP-14</w:t>
            </w:r>
          </w:p>
        </w:tc>
        <w:tc>
          <w:tcPr>
            <w:tcW w:w="1440" w:type="dxa"/>
          </w:tcPr>
          <w:p w14:paraId="2C358A36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1D040A64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3F0F70D3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4E6827F7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0CD21C5B" w14:textId="77777777" w:rsidR="00DF0523" w:rsidRDefault="00000000">
            <w:r>
              <w:t>Idle</w:t>
            </w:r>
          </w:p>
        </w:tc>
      </w:tr>
      <w:tr w:rsidR="00DF0523" w14:paraId="3E89071C" w14:textId="77777777">
        <w:tc>
          <w:tcPr>
            <w:tcW w:w="1440" w:type="dxa"/>
          </w:tcPr>
          <w:p w14:paraId="6E9C44A4" w14:textId="77777777" w:rsidR="00DF0523" w:rsidRDefault="00000000">
            <w:r>
              <w:t>OP-15</w:t>
            </w:r>
          </w:p>
        </w:tc>
        <w:tc>
          <w:tcPr>
            <w:tcW w:w="1440" w:type="dxa"/>
          </w:tcPr>
          <w:p w14:paraId="7C022C0E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7A610540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7713654D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3E224152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4330B47D" w14:textId="77777777" w:rsidR="00DF0523" w:rsidRDefault="00000000">
            <w:r>
              <w:t>Training</w:t>
            </w:r>
          </w:p>
        </w:tc>
      </w:tr>
      <w:tr w:rsidR="00DF0523" w14:paraId="61B7A6A2" w14:textId="77777777">
        <w:tc>
          <w:tcPr>
            <w:tcW w:w="1440" w:type="dxa"/>
          </w:tcPr>
          <w:p w14:paraId="29E2A600" w14:textId="77777777" w:rsidR="00DF0523" w:rsidRDefault="00000000">
            <w:r>
              <w:t>OP-16</w:t>
            </w:r>
          </w:p>
        </w:tc>
        <w:tc>
          <w:tcPr>
            <w:tcW w:w="1440" w:type="dxa"/>
          </w:tcPr>
          <w:p w14:paraId="770705E5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37A0F5C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5CAC2F49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549EEED1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703CA5F5" w14:textId="77777777" w:rsidR="00DF0523" w:rsidRDefault="00000000">
            <w:r>
              <w:t>Active</w:t>
            </w:r>
          </w:p>
        </w:tc>
      </w:tr>
      <w:tr w:rsidR="00DF0523" w14:paraId="7049A5AD" w14:textId="77777777">
        <w:tc>
          <w:tcPr>
            <w:tcW w:w="1440" w:type="dxa"/>
          </w:tcPr>
          <w:p w14:paraId="5D806DCA" w14:textId="77777777" w:rsidR="00DF0523" w:rsidRDefault="00000000">
            <w:r>
              <w:t>OP-17</w:t>
            </w:r>
          </w:p>
        </w:tc>
        <w:tc>
          <w:tcPr>
            <w:tcW w:w="1440" w:type="dxa"/>
          </w:tcPr>
          <w:p w14:paraId="2300CF87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71262C28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6078EA9F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19CDCBC7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070F47FF" w14:textId="77777777" w:rsidR="00DF0523" w:rsidRDefault="00000000">
            <w:r>
              <w:t>Idle</w:t>
            </w:r>
          </w:p>
        </w:tc>
      </w:tr>
      <w:tr w:rsidR="00DF0523" w14:paraId="1BC2D5A1" w14:textId="77777777">
        <w:tc>
          <w:tcPr>
            <w:tcW w:w="1440" w:type="dxa"/>
          </w:tcPr>
          <w:p w14:paraId="5465C5D9" w14:textId="77777777" w:rsidR="00DF0523" w:rsidRDefault="00000000">
            <w:r>
              <w:t>OP-18</w:t>
            </w:r>
          </w:p>
        </w:tc>
        <w:tc>
          <w:tcPr>
            <w:tcW w:w="1440" w:type="dxa"/>
          </w:tcPr>
          <w:p w14:paraId="5F63F42A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189AE366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0912885D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27061621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2F8BA843" w14:textId="77777777" w:rsidR="00DF0523" w:rsidRDefault="00000000">
            <w:r>
              <w:t>Training</w:t>
            </w:r>
          </w:p>
        </w:tc>
      </w:tr>
      <w:tr w:rsidR="00DF0523" w14:paraId="7EADBD86" w14:textId="77777777">
        <w:tc>
          <w:tcPr>
            <w:tcW w:w="1440" w:type="dxa"/>
          </w:tcPr>
          <w:p w14:paraId="1C8A3950" w14:textId="77777777" w:rsidR="00DF0523" w:rsidRDefault="00000000">
            <w:r>
              <w:t>OP-19</w:t>
            </w:r>
          </w:p>
        </w:tc>
        <w:tc>
          <w:tcPr>
            <w:tcW w:w="1440" w:type="dxa"/>
          </w:tcPr>
          <w:p w14:paraId="7DC571E6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1AAF7B78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59206842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4B4C989F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5487F423" w14:textId="77777777" w:rsidR="00DF0523" w:rsidRDefault="00000000">
            <w:r>
              <w:t>Active</w:t>
            </w:r>
          </w:p>
        </w:tc>
      </w:tr>
      <w:tr w:rsidR="00DF0523" w14:paraId="789281F5" w14:textId="77777777">
        <w:tc>
          <w:tcPr>
            <w:tcW w:w="1440" w:type="dxa"/>
          </w:tcPr>
          <w:p w14:paraId="6A4CC393" w14:textId="77777777" w:rsidR="00DF0523" w:rsidRDefault="00000000">
            <w:r>
              <w:t>OP-20</w:t>
            </w:r>
          </w:p>
        </w:tc>
        <w:tc>
          <w:tcPr>
            <w:tcW w:w="1440" w:type="dxa"/>
          </w:tcPr>
          <w:p w14:paraId="1DF7CF06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46CDCCE1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039BA50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21AD8274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18726B7E" w14:textId="77777777" w:rsidR="00DF0523" w:rsidRDefault="00000000">
            <w:r>
              <w:t>Idle</w:t>
            </w:r>
          </w:p>
        </w:tc>
      </w:tr>
      <w:tr w:rsidR="00DF0523" w14:paraId="406E567E" w14:textId="77777777">
        <w:tc>
          <w:tcPr>
            <w:tcW w:w="1440" w:type="dxa"/>
          </w:tcPr>
          <w:p w14:paraId="27909542" w14:textId="77777777" w:rsidR="00DF0523" w:rsidRDefault="00000000">
            <w:r>
              <w:t>OP-21</w:t>
            </w:r>
          </w:p>
        </w:tc>
        <w:tc>
          <w:tcPr>
            <w:tcW w:w="1440" w:type="dxa"/>
          </w:tcPr>
          <w:p w14:paraId="70BAC530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482BB5D4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4FEB555D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1236B857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584A9621" w14:textId="77777777" w:rsidR="00DF0523" w:rsidRDefault="00000000">
            <w:r>
              <w:t>Training</w:t>
            </w:r>
          </w:p>
        </w:tc>
      </w:tr>
      <w:tr w:rsidR="00DF0523" w14:paraId="1720AFAD" w14:textId="77777777">
        <w:tc>
          <w:tcPr>
            <w:tcW w:w="1440" w:type="dxa"/>
          </w:tcPr>
          <w:p w14:paraId="63F8E5D4" w14:textId="77777777" w:rsidR="00DF0523" w:rsidRDefault="00000000">
            <w:r>
              <w:t>OP-22</w:t>
            </w:r>
          </w:p>
        </w:tc>
        <w:tc>
          <w:tcPr>
            <w:tcW w:w="1440" w:type="dxa"/>
          </w:tcPr>
          <w:p w14:paraId="5E95EFD9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391F3F02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7EC10E22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4F482975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1E6B5821" w14:textId="77777777" w:rsidR="00DF0523" w:rsidRDefault="00000000">
            <w:r>
              <w:t>Active</w:t>
            </w:r>
          </w:p>
        </w:tc>
      </w:tr>
      <w:tr w:rsidR="00DF0523" w14:paraId="5A98D55A" w14:textId="77777777">
        <w:tc>
          <w:tcPr>
            <w:tcW w:w="1440" w:type="dxa"/>
          </w:tcPr>
          <w:p w14:paraId="5C00307A" w14:textId="77777777" w:rsidR="00DF0523" w:rsidRDefault="00000000">
            <w:r>
              <w:t>OP-23</w:t>
            </w:r>
          </w:p>
        </w:tc>
        <w:tc>
          <w:tcPr>
            <w:tcW w:w="1440" w:type="dxa"/>
          </w:tcPr>
          <w:p w14:paraId="0E508DBE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435A6832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7E5C2C83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3124A270" w14:textId="77777777" w:rsidR="00DF0523" w:rsidRDefault="00000000">
            <w:r>
              <w:t>BATCH-007</w:t>
            </w:r>
          </w:p>
        </w:tc>
        <w:tc>
          <w:tcPr>
            <w:tcW w:w="1440" w:type="dxa"/>
          </w:tcPr>
          <w:p w14:paraId="65787E79" w14:textId="77777777" w:rsidR="00DF0523" w:rsidRDefault="00000000">
            <w:r>
              <w:t>Idle</w:t>
            </w:r>
          </w:p>
        </w:tc>
      </w:tr>
      <w:tr w:rsidR="00DF0523" w14:paraId="05415413" w14:textId="77777777">
        <w:tc>
          <w:tcPr>
            <w:tcW w:w="1440" w:type="dxa"/>
          </w:tcPr>
          <w:p w14:paraId="343DBF07" w14:textId="77777777" w:rsidR="00DF0523" w:rsidRDefault="00000000">
            <w:r>
              <w:t>OP-24</w:t>
            </w:r>
          </w:p>
        </w:tc>
        <w:tc>
          <w:tcPr>
            <w:tcW w:w="1440" w:type="dxa"/>
          </w:tcPr>
          <w:p w14:paraId="3FD64782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1A822982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0E7F2D8E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40036572" w14:textId="77777777" w:rsidR="00DF0523" w:rsidRDefault="00000000">
            <w:r>
              <w:t>BATCH-008</w:t>
            </w:r>
          </w:p>
        </w:tc>
        <w:tc>
          <w:tcPr>
            <w:tcW w:w="1440" w:type="dxa"/>
          </w:tcPr>
          <w:p w14:paraId="5D579D7B" w14:textId="77777777" w:rsidR="00DF0523" w:rsidRDefault="00000000">
            <w:r>
              <w:t>Training</w:t>
            </w:r>
          </w:p>
        </w:tc>
      </w:tr>
      <w:tr w:rsidR="00DF0523" w14:paraId="21892EC9" w14:textId="77777777">
        <w:tc>
          <w:tcPr>
            <w:tcW w:w="1440" w:type="dxa"/>
          </w:tcPr>
          <w:p w14:paraId="36430EF5" w14:textId="77777777" w:rsidR="00DF0523" w:rsidRDefault="00000000">
            <w:r>
              <w:lastRenderedPageBreak/>
              <w:t>OP-25</w:t>
            </w:r>
          </w:p>
        </w:tc>
        <w:tc>
          <w:tcPr>
            <w:tcW w:w="1440" w:type="dxa"/>
          </w:tcPr>
          <w:p w14:paraId="45A18D5E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1B92A1C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79161A5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3F5BB8E1" w14:textId="77777777" w:rsidR="00DF0523" w:rsidRDefault="00000000">
            <w:r>
              <w:t>BATCH-001</w:t>
            </w:r>
          </w:p>
        </w:tc>
        <w:tc>
          <w:tcPr>
            <w:tcW w:w="1440" w:type="dxa"/>
          </w:tcPr>
          <w:p w14:paraId="3CD06395" w14:textId="77777777" w:rsidR="00DF0523" w:rsidRDefault="00000000">
            <w:r>
              <w:t>Active</w:t>
            </w:r>
          </w:p>
        </w:tc>
      </w:tr>
      <w:tr w:rsidR="00DF0523" w14:paraId="662DEE53" w14:textId="77777777">
        <w:tc>
          <w:tcPr>
            <w:tcW w:w="1440" w:type="dxa"/>
          </w:tcPr>
          <w:p w14:paraId="26D49ED3" w14:textId="77777777" w:rsidR="00DF0523" w:rsidRDefault="00000000">
            <w:r>
              <w:t>OP-26</w:t>
            </w:r>
          </w:p>
        </w:tc>
        <w:tc>
          <w:tcPr>
            <w:tcW w:w="1440" w:type="dxa"/>
          </w:tcPr>
          <w:p w14:paraId="45DDDB45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6B31BF01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E797A81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455D8B7E" w14:textId="77777777" w:rsidR="00DF0523" w:rsidRDefault="00000000">
            <w:r>
              <w:t>BATCH-002</w:t>
            </w:r>
          </w:p>
        </w:tc>
        <w:tc>
          <w:tcPr>
            <w:tcW w:w="1440" w:type="dxa"/>
          </w:tcPr>
          <w:p w14:paraId="30BD3884" w14:textId="77777777" w:rsidR="00DF0523" w:rsidRDefault="00000000">
            <w:r>
              <w:t>Idle</w:t>
            </w:r>
          </w:p>
        </w:tc>
      </w:tr>
      <w:tr w:rsidR="00DF0523" w14:paraId="7B394706" w14:textId="77777777">
        <w:tc>
          <w:tcPr>
            <w:tcW w:w="1440" w:type="dxa"/>
          </w:tcPr>
          <w:p w14:paraId="0B1CE635" w14:textId="77777777" w:rsidR="00DF0523" w:rsidRDefault="00000000">
            <w:r>
              <w:t>OP-27</w:t>
            </w:r>
          </w:p>
        </w:tc>
        <w:tc>
          <w:tcPr>
            <w:tcW w:w="1440" w:type="dxa"/>
          </w:tcPr>
          <w:p w14:paraId="6EB842FD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2DEEC58B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3C1D330C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473C2D20" w14:textId="77777777" w:rsidR="00DF0523" w:rsidRDefault="00000000">
            <w:r>
              <w:t>BATCH-003</w:t>
            </w:r>
          </w:p>
        </w:tc>
        <w:tc>
          <w:tcPr>
            <w:tcW w:w="1440" w:type="dxa"/>
          </w:tcPr>
          <w:p w14:paraId="6A9BEF54" w14:textId="77777777" w:rsidR="00DF0523" w:rsidRDefault="00000000">
            <w:r>
              <w:t>Training</w:t>
            </w:r>
          </w:p>
        </w:tc>
      </w:tr>
      <w:tr w:rsidR="00DF0523" w14:paraId="0EEAC56B" w14:textId="77777777">
        <w:tc>
          <w:tcPr>
            <w:tcW w:w="1440" w:type="dxa"/>
          </w:tcPr>
          <w:p w14:paraId="5F66A564" w14:textId="77777777" w:rsidR="00DF0523" w:rsidRDefault="00000000">
            <w:r>
              <w:t>OP-28</w:t>
            </w:r>
          </w:p>
        </w:tc>
        <w:tc>
          <w:tcPr>
            <w:tcW w:w="1440" w:type="dxa"/>
          </w:tcPr>
          <w:p w14:paraId="7FE3E309" w14:textId="77777777" w:rsidR="00DF0523" w:rsidRDefault="00000000">
            <w:r>
              <w:t>A</w:t>
            </w:r>
          </w:p>
        </w:tc>
        <w:tc>
          <w:tcPr>
            <w:tcW w:w="1440" w:type="dxa"/>
          </w:tcPr>
          <w:p w14:paraId="6489DE2F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181D8C1D" w14:textId="77777777" w:rsidR="00DF0523" w:rsidRDefault="00000000">
            <w:r>
              <w:t>L1</w:t>
            </w:r>
          </w:p>
        </w:tc>
        <w:tc>
          <w:tcPr>
            <w:tcW w:w="1440" w:type="dxa"/>
          </w:tcPr>
          <w:p w14:paraId="4095029C" w14:textId="77777777" w:rsidR="00DF0523" w:rsidRDefault="00000000">
            <w:r>
              <w:t>BATCH-004</w:t>
            </w:r>
          </w:p>
        </w:tc>
        <w:tc>
          <w:tcPr>
            <w:tcW w:w="1440" w:type="dxa"/>
          </w:tcPr>
          <w:p w14:paraId="2F91FEDA" w14:textId="77777777" w:rsidR="00DF0523" w:rsidRDefault="00000000">
            <w:r>
              <w:t>Active</w:t>
            </w:r>
          </w:p>
        </w:tc>
      </w:tr>
      <w:tr w:rsidR="00DF0523" w14:paraId="7FC2F2E8" w14:textId="77777777">
        <w:tc>
          <w:tcPr>
            <w:tcW w:w="1440" w:type="dxa"/>
          </w:tcPr>
          <w:p w14:paraId="5FA453A4" w14:textId="77777777" w:rsidR="00DF0523" w:rsidRDefault="00000000">
            <w:r>
              <w:t>OP-29</w:t>
            </w:r>
          </w:p>
        </w:tc>
        <w:tc>
          <w:tcPr>
            <w:tcW w:w="1440" w:type="dxa"/>
          </w:tcPr>
          <w:p w14:paraId="3E299624" w14:textId="77777777" w:rsidR="00DF0523" w:rsidRDefault="00000000">
            <w:r>
              <w:t>B</w:t>
            </w:r>
          </w:p>
        </w:tc>
        <w:tc>
          <w:tcPr>
            <w:tcW w:w="1440" w:type="dxa"/>
          </w:tcPr>
          <w:p w14:paraId="5C71BB91" w14:textId="77777777" w:rsidR="00DF0523" w:rsidRDefault="00000000">
            <w:r>
              <w:t>S1</w:t>
            </w:r>
          </w:p>
        </w:tc>
        <w:tc>
          <w:tcPr>
            <w:tcW w:w="1440" w:type="dxa"/>
          </w:tcPr>
          <w:p w14:paraId="12359760" w14:textId="77777777" w:rsidR="00DF0523" w:rsidRDefault="00000000">
            <w:r>
              <w:t>L2</w:t>
            </w:r>
          </w:p>
        </w:tc>
        <w:tc>
          <w:tcPr>
            <w:tcW w:w="1440" w:type="dxa"/>
          </w:tcPr>
          <w:p w14:paraId="2CFCEE5B" w14:textId="77777777" w:rsidR="00DF0523" w:rsidRDefault="00000000">
            <w:r>
              <w:t>BATCH-005</w:t>
            </w:r>
          </w:p>
        </w:tc>
        <w:tc>
          <w:tcPr>
            <w:tcW w:w="1440" w:type="dxa"/>
          </w:tcPr>
          <w:p w14:paraId="7E50E089" w14:textId="77777777" w:rsidR="00DF0523" w:rsidRDefault="00000000">
            <w:r>
              <w:t>Idle</w:t>
            </w:r>
          </w:p>
        </w:tc>
      </w:tr>
      <w:tr w:rsidR="00DF0523" w14:paraId="710F852F" w14:textId="77777777">
        <w:tc>
          <w:tcPr>
            <w:tcW w:w="1440" w:type="dxa"/>
          </w:tcPr>
          <w:p w14:paraId="74EDBA52" w14:textId="77777777" w:rsidR="00DF0523" w:rsidRDefault="00000000">
            <w:r>
              <w:t>OP-30</w:t>
            </w:r>
          </w:p>
        </w:tc>
        <w:tc>
          <w:tcPr>
            <w:tcW w:w="1440" w:type="dxa"/>
          </w:tcPr>
          <w:p w14:paraId="5F11C85C" w14:textId="77777777" w:rsidR="00DF0523" w:rsidRDefault="00000000">
            <w:r>
              <w:t>C</w:t>
            </w:r>
          </w:p>
        </w:tc>
        <w:tc>
          <w:tcPr>
            <w:tcW w:w="1440" w:type="dxa"/>
          </w:tcPr>
          <w:p w14:paraId="484052E7" w14:textId="77777777" w:rsidR="00DF0523" w:rsidRDefault="00000000">
            <w:r>
              <w:t>S2</w:t>
            </w:r>
          </w:p>
        </w:tc>
        <w:tc>
          <w:tcPr>
            <w:tcW w:w="1440" w:type="dxa"/>
          </w:tcPr>
          <w:p w14:paraId="66B94DD2" w14:textId="77777777" w:rsidR="00DF0523" w:rsidRDefault="00000000">
            <w:r>
              <w:t>L3</w:t>
            </w:r>
          </w:p>
        </w:tc>
        <w:tc>
          <w:tcPr>
            <w:tcW w:w="1440" w:type="dxa"/>
          </w:tcPr>
          <w:p w14:paraId="6DEB4C53" w14:textId="77777777" w:rsidR="00DF0523" w:rsidRDefault="00000000">
            <w:r>
              <w:t>BATCH-006</w:t>
            </w:r>
          </w:p>
        </w:tc>
        <w:tc>
          <w:tcPr>
            <w:tcW w:w="1440" w:type="dxa"/>
          </w:tcPr>
          <w:p w14:paraId="76DC0097" w14:textId="77777777" w:rsidR="00DF0523" w:rsidRDefault="00000000">
            <w:r>
              <w:t>Training</w:t>
            </w:r>
          </w:p>
        </w:tc>
      </w:tr>
    </w:tbl>
    <w:p w14:paraId="7B753E4D" w14:textId="77777777" w:rsidR="00DF0523" w:rsidRDefault="00000000">
      <w:r>
        <w:t>Note: Operator allocation is dynamic and may change during shifts.</w:t>
      </w:r>
    </w:p>
    <w:sectPr w:rsidR="00DF0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529072">
    <w:abstractNumId w:val="8"/>
  </w:num>
  <w:num w:numId="2" w16cid:durableId="235215264">
    <w:abstractNumId w:val="6"/>
  </w:num>
  <w:num w:numId="3" w16cid:durableId="874120512">
    <w:abstractNumId w:val="5"/>
  </w:num>
  <w:num w:numId="4" w16cid:durableId="312367952">
    <w:abstractNumId w:val="4"/>
  </w:num>
  <w:num w:numId="5" w16cid:durableId="308831829">
    <w:abstractNumId w:val="7"/>
  </w:num>
  <w:num w:numId="6" w16cid:durableId="379322911">
    <w:abstractNumId w:val="3"/>
  </w:num>
  <w:num w:numId="7" w16cid:durableId="1975868402">
    <w:abstractNumId w:val="2"/>
  </w:num>
  <w:num w:numId="8" w16cid:durableId="436366292">
    <w:abstractNumId w:val="1"/>
  </w:num>
  <w:num w:numId="9" w16cid:durableId="201996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2BCE"/>
    <w:rsid w:val="008562F3"/>
    <w:rsid w:val="00AA1D8D"/>
    <w:rsid w:val="00B47730"/>
    <w:rsid w:val="00CB0664"/>
    <w:rsid w:val="00DF0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76C29"/>
  <w14:defaultImageDpi w14:val="300"/>
  <w15:docId w15:val="{3072C367-032F-4D3A-932E-CE38A236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Somya Gupta</cp:lastModifiedBy>
  <cp:revision>2</cp:revision>
  <dcterms:created xsi:type="dcterms:W3CDTF">2026-03-17T08:09:00Z</dcterms:created>
  <dcterms:modified xsi:type="dcterms:W3CDTF">2026-03-17T08:09:00Z</dcterms:modified>
  <cp:category/>
</cp:coreProperties>
</file>