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D4F3" w14:textId="77777777" w:rsidR="00802450" w:rsidRDefault="00000000">
      <w:pPr>
        <w:pStyle w:val="Title"/>
      </w:pPr>
      <w:r>
        <w:t>Downtime Summary and Shift Roster</w:t>
      </w:r>
    </w:p>
    <w:p w14:paraId="0721140C" w14:textId="77777777" w:rsidR="00802450" w:rsidRDefault="00000000">
      <w:r>
        <w:t>This document summarizes downtime events recorded across production lines along with supporting contextual notes. It is intended for internal tracking and reference purposes only.</w:t>
      </w:r>
    </w:p>
    <w:p w14:paraId="1B0AB274" w14:textId="77777777" w:rsidR="00802450" w:rsidRDefault="00000000">
      <w:r>
        <w:t>The data reflects logged downtime instances and associated reasons. Minor inconsistencies or duplicate entries may exist due to manual logging practices.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2450" w14:paraId="22EBC7D4" w14:textId="77777777">
        <w:tc>
          <w:tcPr>
            <w:tcW w:w="2160" w:type="dxa"/>
          </w:tcPr>
          <w:p w14:paraId="046CD86C" w14:textId="77777777" w:rsidR="00802450" w:rsidRDefault="00000000">
            <w:r>
              <w:t>Date</w:t>
            </w:r>
          </w:p>
        </w:tc>
        <w:tc>
          <w:tcPr>
            <w:tcW w:w="2160" w:type="dxa"/>
          </w:tcPr>
          <w:p w14:paraId="5EB75743" w14:textId="77777777" w:rsidR="00802450" w:rsidRDefault="00000000">
            <w:r>
              <w:t>LineID</w:t>
            </w:r>
          </w:p>
        </w:tc>
        <w:tc>
          <w:tcPr>
            <w:tcW w:w="2160" w:type="dxa"/>
          </w:tcPr>
          <w:p w14:paraId="3A9B8FBD" w14:textId="77777777" w:rsidR="00802450" w:rsidRDefault="00000000">
            <w:r>
              <w:t>Downtime_min</w:t>
            </w:r>
          </w:p>
        </w:tc>
        <w:tc>
          <w:tcPr>
            <w:tcW w:w="2160" w:type="dxa"/>
          </w:tcPr>
          <w:p w14:paraId="7CE61CCC" w14:textId="77777777" w:rsidR="00802450" w:rsidRDefault="00000000">
            <w:r>
              <w:t>Reason</w:t>
            </w:r>
          </w:p>
        </w:tc>
      </w:tr>
      <w:tr w:rsidR="00802450" w14:paraId="73BAC4EC" w14:textId="77777777">
        <w:tc>
          <w:tcPr>
            <w:tcW w:w="2160" w:type="dxa"/>
          </w:tcPr>
          <w:p w14:paraId="4A5DE476" w14:textId="337C15BC" w:rsidR="00802450" w:rsidRDefault="00407596">
            <w:r>
              <w:t>2025-11</w:t>
            </w:r>
            <w:r w:rsidR="00000000">
              <w:t>-01</w:t>
            </w:r>
          </w:p>
        </w:tc>
        <w:tc>
          <w:tcPr>
            <w:tcW w:w="2160" w:type="dxa"/>
          </w:tcPr>
          <w:p w14:paraId="0F12518C" w14:textId="77777777" w:rsidR="00802450" w:rsidRDefault="00000000">
            <w:r>
              <w:t>A</w:t>
            </w:r>
          </w:p>
        </w:tc>
        <w:tc>
          <w:tcPr>
            <w:tcW w:w="2160" w:type="dxa"/>
          </w:tcPr>
          <w:p w14:paraId="4CCF10B2" w14:textId="77777777" w:rsidR="00802450" w:rsidRDefault="00000000">
            <w:r>
              <w:t>45</w:t>
            </w:r>
          </w:p>
        </w:tc>
        <w:tc>
          <w:tcPr>
            <w:tcW w:w="2160" w:type="dxa"/>
          </w:tcPr>
          <w:p w14:paraId="3EC05647" w14:textId="77777777" w:rsidR="00802450" w:rsidRDefault="00000000">
            <w:r>
              <w:t>Component feeder jam</w:t>
            </w:r>
          </w:p>
        </w:tc>
      </w:tr>
      <w:tr w:rsidR="00802450" w14:paraId="6543AAC9" w14:textId="77777777">
        <w:tc>
          <w:tcPr>
            <w:tcW w:w="2160" w:type="dxa"/>
          </w:tcPr>
          <w:p w14:paraId="5F21777C" w14:textId="434655D3" w:rsidR="00802450" w:rsidRDefault="00407596">
            <w:r>
              <w:t>2025-11</w:t>
            </w:r>
            <w:r w:rsidR="00000000">
              <w:t>-02</w:t>
            </w:r>
          </w:p>
        </w:tc>
        <w:tc>
          <w:tcPr>
            <w:tcW w:w="2160" w:type="dxa"/>
          </w:tcPr>
          <w:p w14:paraId="21F1C3AA" w14:textId="77777777" w:rsidR="00802450" w:rsidRDefault="00000000">
            <w:r>
              <w:t>B</w:t>
            </w:r>
          </w:p>
        </w:tc>
        <w:tc>
          <w:tcPr>
            <w:tcW w:w="2160" w:type="dxa"/>
          </w:tcPr>
          <w:p w14:paraId="52EC0EA6" w14:textId="77777777" w:rsidR="00802450" w:rsidRDefault="00000000">
            <w:r>
              <w:t>30</w:t>
            </w:r>
          </w:p>
        </w:tc>
        <w:tc>
          <w:tcPr>
            <w:tcW w:w="2160" w:type="dxa"/>
          </w:tcPr>
          <w:p w14:paraId="44FAD17E" w14:textId="77777777" w:rsidR="00802450" w:rsidRDefault="00000000">
            <w:r>
              <w:t>maintenance</w:t>
            </w:r>
          </w:p>
        </w:tc>
      </w:tr>
      <w:tr w:rsidR="00802450" w14:paraId="54AAC26B" w14:textId="77777777">
        <w:tc>
          <w:tcPr>
            <w:tcW w:w="2160" w:type="dxa"/>
          </w:tcPr>
          <w:p w14:paraId="6FFBBCF4" w14:textId="40305001" w:rsidR="00802450" w:rsidRDefault="00407596">
            <w:r>
              <w:t>2025-11</w:t>
            </w:r>
            <w:r w:rsidR="00000000">
              <w:t>-03</w:t>
            </w:r>
          </w:p>
        </w:tc>
        <w:tc>
          <w:tcPr>
            <w:tcW w:w="2160" w:type="dxa"/>
          </w:tcPr>
          <w:p w14:paraId="278CD7F9" w14:textId="77777777" w:rsidR="00802450" w:rsidRDefault="00000000">
            <w:r>
              <w:t>C</w:t>
            </w:r>
          </w:p>
        </w:tc>
        <w:tc>
          <w:tcPr>
            <w:tcW w:w="2160" w:type="dxa"/>
          </w:tcPr>
          <w:p w14:paraId="614644B2" w14:textId="77777777" w:rsidR="00802450" w:rsidRDefault="00000000">
            <w:r>
              <w:t>60</w:t>
            </w:r>
          </w:p>
        </w:tc>
        <w:tc>
          <w:tcPr>
            <w:tcW w:w="2160" w:type="dxa"/>
          </w:tcPr>
          <w:p w14:paraId="5FC64750" w14:textId="77777777" w:rsidR="00802450" w:rsidRDefault="00000000">
            <w:r>
              <w:t>Changeover</w:t>
            </w:r>
          </w:p>
        </w:tc>
      </w:tr>
      <w:tr w:rsidR="00802450" w14:paraId="7D98E940" w14:textId="77777777">
        <w:tc>
          <w:tcPr>
            <w:tcW w:w="2160" w:type="dxa"/>
          </w:tcPr>
          <w:p w14:paraId="35F17477" w14:textId="1C008142" w:rsidR="00802450" w:rsidRDefault="00407596">
            <w:r>
              <w:t>2025-11</w:t>
            </w:r>
            <w:r w:rsidR="00000000">
              <w:t>-05</w:t>
            </w:r>
          </w:p>
        </w:tc>
        <w:tc>
          <w:tcPr>
            <w:tcW w:w="2160" w:type="dxa"/>
          </w:tcPr>
          <w:p w14:paraId="0B0DBACC" w14:textId="77777777" w:rsidR="00802450" w:rsidRDefault="00000000">
            <w:r>
              <w:t>A</w:t>
            </w:r>
          </w:p>
        </w:tc>
        <w:tc>
          <w:tcPr>
            <w:tcW w:w="2160" w:type="dxa"/>
          </w:tcPr>
          <w:p w14:paraId="28C3D51D" w14:textId="77777777" w:rsidR="00802450" w:rsidRDefault="00000000">
            <w:r>
              <w:t>20</w:t>
            </w:r>
          </w:p>
        </w:tc>
        <w:tc>
          <w:tcPr>
            <w:tcW w:w="2160" w:type="dxa"/>
          </w:tcPr>
          <w:p w14:paraId="7BD38B6E" w14:textId="77777777" w:rsidR="00802450" w:rsidRDefault="00000000">
            <w:r>
              <w:t>Inspection hold</w:t>
            </w:r>
          </w:p>
        </w:tc>
      </w:tr>
      <w:tr w:rsidR="00802450" w14:paraId="37159658" w14:textId="77777777">
        <w:tc>
          <w:tcPr>
            <w:tcW w:w="2160" w:type="dxa"/>
          </w:tcPr>
          <w:p w14:paraId="6E394AD6" w14:textId="68620C2C" w:rsidR="00802450" w:rsidRDefault="00407596">
            <w:r>
              <w:t>2025-11</w:t>
            </w:r>
            <w:r w:rsidR="00000000">
              <w:t>-07</w:t>
            </w:r>
          </w:p>
        </w:tc>
        <w:tc>
          <w:tcPr>
            <w:tcW w:w="2160" w:type="dxa"/>
          </w:tcPr>
          <w:p w14:paraId="26F8E70F" w14:textId="77777777" w:rsidR="00802450" w:rsidRDefault="00000000">
            <w:r>
              <w:t>B</w:t>
            </w:r>
          </w:p>
        </w:tc>
        <w:tc>
          <w:tcPr>
            <w:tcW w:w="2160" w:type="dxa"/>
          </w:tcPr>
          <w:p w14:paraId="35C4F2E8" w14:textId="77777777" w:rsidR="00802450" w:rsidRDefault="00000000">
            <w:r>
              <w:t>90</w:t>
            </w:r>
          </w:p>
        </w:tc>
        <w:tc>
          <w:tcPr>
            <w:tcW w:w="2160" w:type="dxa"/>
          </w:tcPr>
          <w:p w14:paraId="5FA77A8F" w14:textId="77777777" w:rsidR="00802450" w:rsidRDefault="00000000">
            <w:r>
              <w:t>maintenance</w:t>
            </w:r>
          </w:p>
        </w:tc>
      </w:tr>
      <w:tr w:rsidR="00802450" w14:paraId="0837A765" w14:textId="77777777">
        <w:tc>
          <w:tcPr>
            <w:tcW w:w="2160" w:type="dxa"/>
          </w:tcPr>
          <w:p w14:paraId="52357201" w14:textId="21B1541E" w:rsidR="00802450" w:rsidRDefault="00407596">
            <w:r>
              <w:t>2025-11</w:t>
            </w:r>
            <w:r w:rsidR="00000000">
              <w:t>-08</w:t>
            </w:r>
          </w:p>
        </w:tc>
        <w:tc>
          <w:tcPr>
            <w:tcW w:w="2160" w:type="dxa"/>
          </w:tcPr>
          <w:p w14:paraId="67636781" w14:textId="77777777" w:rsidR="00802450" w:rsidRDefault="00000000">
            <w:r>
              <w:t>C</w:t>
            </w:r>
          </w:p>
        </w:tc>
        <w:tc>
          <w:tcPr>
            <w:tcW w:w="2160" w:type="dxa"/>
          </w:tcPr>
          <w:p w14:paraId="6B86A337" w14:textId="77777777" w:rsidR="00802450" w:rsidRDefault="00000000">
            <w:r>
              <w:t>15</w:t>
            </w:r>
          </w:p>
        </w:tc>
        <w:tc>
          <w:tcPr>
            <w:tcW w:w="2160" w:type="dxa"/>
          </w:tcPr>
          <w:p w14:paraId="27306FA4" w14:textId="77777777" w:rsidR="00802450" w:rsidRDefault="00000000">
            <w:r>
              <w:t>Minor electrical reset</w:t>
            </w:r>
          </w:p>
        </w:tc>
      </w:tr>
      <w:tr w:rsidR="00802450" w14:paraId="6896614F" w14:textId="77777777">
        <w:tc>
          <w:tcPr>
            <w:tcW w:w="2160" w:type="dxa"/>
          </w:tcPr>
          <w:p w14:paraId="5A1D85BD" w14:textId="0B2779FA" w:rsidR="00802450" w:rsidRDefault="00407596">
            <w:r>
              <w:t>2025-11</w:t>
            </w:r>
            <w:r w:rsidR="00000000">
              <w:t>-10</w:t>
            </w:r>
          </w:p>
        </w:tc>
        <w:tc>
          <w:tcPr>
            <w:tcW w:w="2160" w:type="dxa"/>
          </w:tcPr>
          <w:p w14:paraId="39A07868" w14:textId="77777777" w:rsidR="00802450" w:rsidRDefault="00000000">
            <w:r>
              <w:t>A</w:t>
            </w:r>
          </w:p>
        </w:tc>
        <w:tc>
          <w:tcPr>
            <w:tcW w:w="2160" w:type="dxa"/>
          </w:tcPr>
          <w:p w14:paraId="5C37F1F7" w14:textId="77777777" w:rsidR="00802450" w:rsidRDefault="00000000">
            <w:r>
              <w:t>120</w:t>
            </w:r>
          </w:p>
        </w:tc>
        <w:tc>
          <w:tcPr>
            <w:tcW w:w="2160" w:type="dxa"/>
          </w:tcPr>
          <w:p w14:paraId="694A75CE" w14:textId="77777777" w:rsidR="00802450" w:rsidRDefault="00000000">
            <w:r>
              <w:t>maintenance</w:t>
            </w:r>
          </w:p>
        </w:tc>
      </w:tr>
      <w:tr w:rsidR="00802450" w14:paraId="1B3D7B75" w14:textId="77777777">
        <w:tc>
          <w:tcPr>
            <w:tcW w:w="2160" w:type="dxa"/>
          </w:tcPr>
          <w:p w14:paraId="6C200F1B" w14:textId="1F335201" w:rsidR="00802450" w:rsidRDefault="00407596">
            <w:r>
              <w:t>2025-11</w:t>
            </w:r>
            <w:r w:rsidR="00000000">
              <w:t>-12</w:t>
            </w:r>
          </w:p>
        </w:tc>
        <w:tc>
          <w:tcPr>
            <w:tcW w:w="2160" w:type="dxa"/>
          </w:tcPr>
          <w:p w14:paraId="24F05EDE" w14:textId="77777777" w:rsidR="00802450" w:rsidRDefault="00000000">
            <w:r>
              <w:t>B</w:t>
            </w:r>
          </w:p>
        </w:tc>
        <w:tc>
          <w:tcPr>
            <w:tcW w:w="2160" w:type="dxa"/>
          </w:tcPr>
          <w:p w14:paraId="34743F65" w14:textId="77777777" w:rsidR="00802450" w:rsidRDefault="00000000">
            <w:r>
              <w:t>30</w:t>
            </w:r>
          </w:p>
        </w:tc>
        <w:tc>
          <w:tcPr>
            <w:tcW w:w="2160" w:type="dxa"/>
          </w:tcPr>
          <w:p w14:paraId="6AB0C9E0" w14:textId="77777777" w:rsidR="00802450" w:rsidRDefault="00000000">
            <w:r>
              <w:t>Operator training</w:t>
            </w:r>
          </w:p>
        </w:tc>
      </w:tr>
      <w:tr w:rsidR="00802450" w14:paraId="5BF82FA1" w14:textId="77777777">
        <w:tc>
          <w:tcPr>
            <w:tcW w:w="2160" w:type="dxa"/>
          </w:tcPr>
          <w:p w14:paraId="20B5EC41" w14:textId="68FCF41A" w:rsidR="00802450" w:rsidRDefault="00407596">
            <w:r>
              <w:t>2025-11</w:t>
            </w:r>
            <w:r w:rsidR="00000000">
              <w:t>-12</w:t>
            </w:r>
          </w:p>
        </w:tc>
        <w:tc>
          <w:tcPr>
            <w:tcW w:w="2160" w:type="dxa"/>
          </w:tcPr>
          <w:p w14:paraId="7E354EA7" w14:textId="77777777" w:rsidR="00802450" w:rsidRDefault="00000000">
            <w:r>
              <w:t>B</w:t>
            </w:r>
          </w:p>
        </w:tc>
        <w:tc>
          <w:tcPr>
            <w:tcW w:w="2160" w:type="dxa"/>
          </w:tcPr>
          <w:p w14:paraId="5E176316" w14:textId="77777777" w:rsidR="00802450" w:rsidRDefault="00000000">
            <w:r>
              <w:t>30</w:t>
            </w:r>
          </w:p>
        </w:tc>
        <w:tc>
          <w:tcPr>
            <w:tcW w:w="2160" w:type="dxa"/>
          </w:tcPr>
          <w:p w14:paraId="42413E19" w14:textId="77777777" w:rsidR="00802450" w:rsidRDefault="00000000">
            <w:r>
              <w:t>Operator training</w:t>
            </w:r>
          </w:p>
        </w:tc>
      </w:tr>
      <w:tr w:rsidR="00802450" w14:paraId="3A450D7F" w14:textId="77777777">
        <w:tc>
          <w:tcPr>
            <w:tcW w:w="2160" w:type="dxa"/>
          </w:tcPr>
          <w:p w14:paraId="5B481891" w14:textId="29ED1AAC" w:rsidR="00802450" w:rsidRDefault="00407596">
            <w:r>
              <w:t>2025-11</w:t>
            </w:r>
            <w:r w:rsidR="00000000">
              <w:t>-15</w:t>
            </w:r>
          </w:p>
        </w:tc>
        <w:tc>
          <w:tcPr>
            <w:tcW w:w="2160" w:type="dxa"/>
          </w:tcPr>
          <w:p w14:paraId="77E34DC9" w14:textId="77777777" w:rsidR="00802450" w:rsidRDefault="00000000">
            <w:r>
              <w:t>C</w:t>
            </w:r>
          </w:p>
        </w:tc>
        <w:tc>
          <w:tcPr>
            <w:tcW w:w="2160" w:type="dxa"/>
          </w:tcPr>
          <w:p w14:paraId="662C136D" w14:textId="77777777" w:rsidR="00802450" w:rsidRDefault="00000000">
            <w:r>
              <w:t>40</w:t>
            </w:r>
          </w:p>
        </w:tc>
        <w:tc>
          <w:tcPr>
            <w:tcW w:w="2160" w:type="dxa"/>
          </w:tcPr>
          <w:p w14:paraId="43F21CBB" w14:textId="77777777" w:rsidR="00802450" w:rsidRDefault="00000000">
            <w:r>
              <w:t>Component shortage</w:t>
            </w:r>
          </w:p>
        </w:tc>
      </w:tr>
      <w:tr w:rsidR="00802450" w14:paraId="4BB14628" w14:textId="77777777">
        <w:tc>
          <w:tcPr>
            <w:tcW w:w="2160" w:type="dxa"/>
          </w:tcPr>
          <w:p w14:paraId="062399A2" w14:textId="0F2623E2" w:rsidR="00802450" w:rsidRDefault="00407596">
            <w:r>
              <w:t>2025-11</w:t>
            </w:r>
            <w:r w:rsidR="00000000">
              <w:t>-18</w:t>
            </w:r>
          </w:p>
        </w:tc>
        <w:tc>
          <w:tcPr>
            <w:tcW w:w="2160" w:type="dxa"/>
          </w:tcPr>
          <w:p w14:paraId="1EC97CD3" w14:textId="77777777" w:rsidR="00802450" w:rsidRDefault="00000000">
            <w:r>
              <w:t>A</w:t>
            </w:r>
          </w:p>
        </w:tc>
        <w:tc>
          <w:tcPr>
            <w:tcW w:w="2160" w:type="dxa"/>
          </w:tcPr>
          <w:p w14:paraId="32C65B22" w14:textId="77777777" w:rsidR="00802450" w:rsidRDefault="00000000">
            <w:r>
              <w:t>25</w:t>
            </w:r>
          </w:p>
        </w:tc>
        <w:tc>
          <w:tcPr>
            <w:tcW w:w="2160" w:type="dxa"/>
          </w:tcPr>
          <w:p w14:paraId="7EA2EED4" w14:textId="77777777" w:rsidR="00802450" w:rsidRDefault="00000000">
            <w:r>
              <w:t>Sensor recalibration</w:t>
            </w:r>
          </w:p>
        </w:tc>
      </w:tr>
      <w:tr w:rsidR="00802450" w14:paraId="60EFE78E" w14:textId="77777777">
        <w:tc>
          <w:tcPr>
            <w:tcW w:w="2160" w:type="dxa"/>
          </w:tcPr>
          <w:p w14:paraId="6ADD5235" w14:textId="0E2E2983" w:rsidR="00802450" w:rsidRDefault="00407596">
            <w:r>
              <w:t>2025-11</w:t>
            </w:r>
            <w:r w:rsidR="00000000">
              <w:t>-30</w:t>
            </w:r>
          </w:p>
        </w:tc>
        <w:tc>
          <w:tcPr>
            <w:tcW w:w="2160" w:type="dxa"/>
          </w:tcPr>
          <w:p w14:paraId="47A7A7C0" w14:textId="77777777" w:rsidR="00802450" w:rsidRDefault="00000000">
            <w:r>
              <w:t>B</w:t>
            </w:r>
          </w:p>
        </w:tc>
        <w:tc>
          <w:tcPr>
            <w:tcW w:w="2160" w:type="dxa"/>
          </w:tcPr>
          <w:p w14:paraId="05DB4B31" w14:textId="77777777" w:rsidR="00802450" w:rsidRDefault="00000000">
            <w:r>
              <w:t>50</w:t>
            </w:r>
          </w:p>
        </w:tc>
        <w:tc>
          <w:tcPr>
            <w:tcW w:w="2160" w:type="dxa"/>
          </w:tcPr>
          <w:p w14:paraId="48E0537E" w14:textId="77777777" w:rsidR="00802450" w:rsidRDefault="00000000">
            <w:r>
              <w:t>maintenance</w:t>
            </w:r>
          </w:p>
        </w:tc>
      </w:tr>
    </w:tbl>
    <w:p w14:paraId="6E932A2B" w14:textId="0E404340" w:rsidR="00802450" w:rsidRDefault="00000000">
      <w:r>
        <w:t xml:space="preserve">Note: Duplicate rows exist for </w:t>
      </w:r>
      <w:r w:rsidR="00407596">
        <w:t>2025-11</w:t>
      </w:r>
      <w:r>
        <w:t>-12, Line B. Deduplicate before analysis.</w:t>
      </w:r>
    </w:p>
    <w:p w14:paraId="1EC5AFEE" w14:textId="77777777" w:rsidR="00802450" w:rsidRDefault="00000000">
      <w:r>
        <w:t>Shift details:</w:t>
      </w:r>
    </w:p>
    <w:p w14:paraId="20FAFE20" w14:textId="77777777" w:rsidR="00802450" w:rsidRDefault="00000000">
      <w:r>
        <w:t>- S1: 09:00–17:00 — 8 workers available</w:t>
      </w:r>
    </w:p>
    <w:p w14:paraId="57F3E219" w14:textId="77777777" w:rsidR="00802450" w:rsidRDefault="00000000">
      <w:r>
        <w:t>- S2: 17:00–24:00 — 6 workers available</w:t>
      </w:r>
    </w:p>
    <w:p w14:paraId="4235B611" w14:textId="77777777" w:rsidR="00802450" w:rsidRDefault="00000000">
      <w:r>
        <w:br w:type="page"/>
      </w:r>
    </w:p>
    <w:p w14:paraId="219693FA" w14:textId="77777777" w:rsidR="00802450" w:rsidRDefault="00000000">
      <w:pPr>
        <w:pStyle w:val="Heading1"/>
      </w:pPr>
      <w:r>
        <w:lastRenderedPageBreak/>
        <w:t>Equipment Calibration and Inspection Log (Reference Only)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02450" w14:paraId="281129E5" w14:textId="77777777">
        <w:tc>
          <w:tcPr>
            <w:tcW w:w="1440" w:type="dxa"/>
          </w:tcPr>
          <w:p w14:paraId="28B7A395" w14:textId="77777777" w:rsidR="00802450" w:rsidRDefault="00000000">
            <w:r>
              <w:t>Machine ID</w:t>
            </w:r>
          </w:p>
        </w:tc>
        <w:tc>
          <w:tcPr>
            <w:tcW w:w="1440" w:type="dxa"/>
          </w:tcPr>
          <w:p w14:paraId="280B42BA" w14:textId="77777777" w:rsidR="00802450" w:rsidRDefault="00000000">
            <w:r>
              <w:t>Line</w:t>
            </w:r>
          </w:p>
        </w:tc>
        <w:tc>
          <w:tcPr>
            <w:tcW w:w="1440" w:type="dxa"/>
          </w:tcPr>
          <w:p w14:paraId="530BAADE" w14:textId="77777777" w:rsidR="00802450" w:rsidRDefault="00000000">
            <w:r>
              <w:t>Last Calibration Date</w:t>
            </w:r>
          </w:p>
        </w:tc>
        <w:tc>
          <w:tcPr>
            <w:tcW w:w="1440" w:type="dxa"/>
          </w:tcPr>
          <w:p w14:paraId="01A6E390" w14:textId="77777777" w:rsidR="00802450" w:rsidRDefault="00000000">
            <w:r>
              <w:t>Next Due</w:t>
            </w:r>
          </w:p>
        </w:tc>
        <w:tc>
          <w:tcPr>
            <w:tcW w:w="1440" w:type="dxa"/>
          </w:tcPr>
          <w:p w14:paraId="7A74C7C7" w14:textId="77777777" w:rsidR="00802450" w:rsidRDefault="00000000">
            <w:r>
              <w:t>Inspector</w:t>
            </w:r>
          </w:p>
        </w:tc>
        <w:tc>
          <w:tcPr>
            <w:tcW w:w="1440" w:type="dxa"/>
          </w:tcPr>
          <w:p w14:paraId="6D210D89" w14:textId="77777777" w:rsidR="00802450" w:rsidRDefault="00000000">
            <w:r>
              <w:t>Status</w:t>
            </w:r>
          </w:p>
        </w:tc>
      </w:tr>
      <w:tr w:rsidR="00802450" w14:paraId="00200CD3" w14:textId="77777777">
        <w:tc>
          <w:tcPr>
            <w:tcW w:w="1440" w:type="dxa"/>
          </w:tcPr>
          <w:p w14:paraId="35810A0A" w14:textId="77777777" w:rsidR="00802450" w:rsidRDefault="00000000">
            <w:r>
              <w:t>M-100</w:t>
            </w:r>
          </w:p>
        </w:tc>
        <w:tc>
          <w:tcPr>
            <w:tcW w:w="1440" w:type="dxa"/>
          </w:tcPr>
          <w:p w14:paraId="326ADEED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48F6F3E7" w14:textId="77777777" w:rsidR="00802450" w:rsidRDefault="00000000">
            <w:r>
              <w:t>2025-12-1</w:t>
            </w:r>
          </w:p>
        </w:tc>
        <w:tc>
          <w:tcPr>
            <w:tcW w:w="1440" w:type="dxa"/>
          </w:tcPr>
          <w:p w14:paraId="44F7BB89" w14:textId="77777777" w:rsidR="00802450" w:rsidRDefault="00000000">
            <w:r>
              <w:t>2026-03-1</w:t>
            </w:r>
          </w:p>
        </w:tc>
        <w:tc>
          <w:tcPr>
            <w:tcW w:w="1440" w:type="dxa"/>
          </w:tcPr>
          <w:p w14:paraId="6EE24FB5" w14:textId="77777777" w:rsidR="00802450" w:rsidRDefault="00000000">
            <w:r>
              <w:t>Inspector 0</w:t>
            </w:r>
          </w:p>
        </w:tc>
        <w:tc>
          <w:tcPr>
            <w:tcW w:w="1440" w:type="dxa"/>
          </w:tcPr>
          <w:p w14:paraId="7B18C3E4" w14:textId="77777777" w:rsidR="00802450" w:rsidRDefault="00000000">
            <w:r>
              <w:t>OK</w:t>
            </w:r>
          </w:p>
        </w:tc>
      </w:tr>
      <w:tr w:rsidR="00802450" w14:paraId="35B85BFE" w14:textId="77777777">
        <w:tc>
          <w:tcPr>
            <w:tcW w:w="1440" w:type="dxa"/>
          </w:tcPr>
          <w:p w14:paraId="6898AC07" w14:textId="77777777" w:rsidR="00802450" w:rsidRDefault="00000000">
            <w:r>
              <w:t>M-101</w:t>
            </w:r>
          </w:p>
        </w:tc>
        <w:tc>
          <w:tcPr>
            <w:tcW w:w="1440" w:type="dxa"/>
          </w:tcPr>
          <w:p w14:paraId="440C7D48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2E2F1B3C" w14:textId="77777777" w:rsidR="00802450" w:rsidRDefault="00000000">
            <w:r>
              <w:t>2025-12-2</w:t>
            </w:r>
          </w:p>
        </w:tc>
        <w:tc>
          <w:tcPr>
            <w:tcW w:w="1440" w:type="dxa"/>
          </w:tcPr>
          <w:p w14:paraId="60348BBC" w14:textId="77777777" w:rsidR="00802450" w:rsidRDefault="00000000">
            <w:r>
              <w:t>2026-03-2</w:t>
            </w:r>
          </w:p>
        </w:tc>
        <w:tc>
          <w:tcPr>
            <w:tcW w:w="1440" w:type="dxa"/>
          </w:tcPr>
          <w:p w14:paraId="5AE19B50" w14:textId="77777777" w:rsidR="00802450" w:rsidRDefault="00000000">
            <w:r>
              <w:t>Inspector 1</w:t>
            </w:r>
          </w:p>
        </w:tc>
        <w:tc>
          <w:tcPr>
            <w:tcW w:w="1440" w:type="dxa"/>
          </w:tcPr>
          <w:p w14:paraId="1C103B1C" w14:textId="77777777" w:rsidR="00802450" w:rsidRDefault="00000000">
            <w:r>
              <w:t>Pending</w:t>
            </w:r>
          </w:p>
        </w:tc>
      </w:tr>
      <w:tr w:rsidR="00802450" w14:paraId="4FCF62DB" w14:textId="77777777">
        <w:tc>
          <w:tcPr>
            <w:tcW w:w="1440" w:type="dxa"/>
          </w:tcPr>
          <w:p w14:paraId="7CADE94D" w14:textId="77777777" w:rsidR="00802450" w:rsidRDefault="00000000">
            <w:r>
              <w:t>M-102</w:t>
            </w:r>
          </w:p>
        </w:tc>
        <w:tc>
          <w:tcPr>
            <w:tcW w:w="1440" w:type="dxa"/>
          </w:tcPr>
          <w:p w14:paraId="36DC1A7F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34F146CA" w14:textId="77777777" w:rsidR="00802450" w:rsidRDefault="00000000">
            <w:r>
              <w:t>2025-12-3</w:t>
            </w:r>
          </w:p>
        </w:tc>
        <w:tc>
          <w:tcPr>
            <w:tcW w:w="1440" w:type="dxa"/>
          </w:tcPr>
          <w:p w14:paraId="27358641" w14:textId="77777777" w:rsidR="00802450" w:rsidRDefault="00000000">
            <w:r>
              <w:t>2026-03-3</w:t>
            </w:r>
          </w:p>
        </w:tc>
        <w:tc>
          <w:tcPr>
            <w:tcW w:w="1440" w:type="dxa"/>
          </w:tcPr>
          <w:p w14:paraId="4B6C4168" w14:textId="77777777" w:rsidR="00802450" w:rsidRDefault="00000000">
            <w:r>
              <w:t>Inspector 2</w:t>
            </w:r>
          </w:p>
        </w:tc>
        <w:tc>
          <w:tcPr>
            <w:tcW w:w="1440" w:type="dxa"/>
          </w:tcPr>
          <w:p w14:paraId="13160BCD" w14:textId="77777777" w:rsidR="00802450" w:rsidRDefault="00000000">
            <w:r>
              <w:t>Review</w:t>
            </w:r>
          </w:p>
        </w:tc>
      </w:tr>
      <w:tr w:rsidR="00802450" w14:paraId="21D7FCB9" w14:textId="77777777">
        <w:tc>
          <w:tcPr>
            <w:tcW w:w="1440" w:type="dxa"/>
          </w:tcPr>
          <w:p w14:paraId="62104BEA" w14:textId="77777777" w:rsidR="00802450" w:rsidRDefault="00000000">
            <w:r>
              <w:t>M-103</w:t>
            </w:r>
          </w:p>
        </w:tc>
        <w:tc>
          <w:tcPr>
            <w:tcW w:w="1440" w:type="dxa"/>
          </w:tcPr>
          <w:p w14:paraId="263D407A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16DF5473" w14:textId="77777777" w:rsidR="00802450" w:rsidRDefault="00000000">
            <w:r>
              <w:t>2025-12-4</w:t>
            </w:r>
          </w:p>
        </w:tc>
        <w:tc>
          <w:tcPr>
            <w:tcW w:w="1440" w:type="dxa"/>
          </w:tcPr>
          <w:p w14:paraId="10B7883C" w14:textId="77777777" w:rsidR="00802450" w:rsidRDefault="00000000">
            <w:r>
              <w:t>2026-03-4</w:t>
            </w:r>
          </w:p>
        </w:tc>
        <w:tc>
          <w:tcPr>
            <w:tcW w:w="1440" w:type="dxa"/>
          </w:tcPr>
          <w:p w14:paraId="6BF23212" w14:textId="77777777" w:rsidR="00802450" w:rsidRDefault="00000000">
            <w:r>
              <w:t>Inspector 3</w:t>
            </w:r>
          </w:p>
        </w:tc>
        <w:tc>
          <w:tcPr>
            <w:tcW w:w="1440" w:type="dxa"/>
          </w:tcPr>
          <w:p w14:paraId="4577D94B" w14:textId="77777777" w:rsidR="00802450" w:rsidRDefault="00000000">
            <w:r>
              <w:t>OK</w:t>
            </w:r>
          </w:p>
        </w:tc>
      </w:tr>
      <w:tr w:rsidR="00802450" w14:paraId="71BD0160" w14:textId="77777777">
        <w:tc>
          <w:tcPr>
            <w:tcW w:w="1440" w:type="dxa"/>
          </w:tcPr>
          <w:p w14:paraId="7606FCF3" w14:textId="77777777" w:rsidR="00802450" w:rsidRDefault="00000000">
            <w:r>
              <w:t>M-104</w:t>
            </w:r>
          </w:p>
        </w:tc>
        <w:tc>
          <w:tcPr>
            <w:tcW w:w="1440" w:type="dxa"/>
          </w:tcPr>
          <w:p w14:paraId="0522FBE1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2A25951F" w14:textId="77777777" w:rsidR="00802450" w:rsidRDefault="00000000">
            <w:r>
              <w:t>2025-12-5</w:t>
            </w:r>
          </w:p>
        </w:tc>
        <w:tc>
          <w:tcPr>
            <w:tcW w:w="1440" w:type="dxa"/>
          </w:tcPr>
          <w:p w14:paraId="7ED68A71" w14:textId="77777777" w:rsidR="00802450" w:rsidRDefault="00000000">
            <w:r>
              <w:t>2026-03-5</w:t>
            </w:r>
          </w:p>
        </w:tc>
        <w:tc>
          <w:tcPr>
            <w:tcW w:w="1440" w:type="dxa"/>
          </w:tcPr>
          <w:p w14:paraId="078A1C7F" w14:textId="77777777" w:rsidR="00802450" w:rsidRDefault="00000000">
            <w:r>
              <w:t>Inspector 4</w:t>
            </w:r>
          </w:p>
        </w:tc>
        <w:tc>
          <w:tcPr>
            <w:tcW w:w="1440" w:type="dxa"/>
          </w:tcPr>
          <w:p w14:paraId="5873E8F6" w14:textId="77777777" w:rsidR="00802450" w:rsidRDefault="00000000">
            <w:r>
              <w:t>Pending</w:t>
            </w:r>
          </w:p>
        </w:tc>
      </w:tr>
      <w:tr w:rsidR="00802450" w14:paraId="688028CC" w14:textId="77777777">
        <w:tc>
          <w:tcPr>
            <w:tcW w:w="1440" w:type="dxa"/>
          </w:tcPr>
          <w:p w14:paraId="7AEAC22C" w14:textId="77777777" w:rsidR="00802450" w:rsidRDefault="00000000">
            <w:r>
              <w:t>M-105</w:t>
            </w:r>
          </w:p>
        </w:tc>
        <w:tc>
          <w:tcPr>
            <w:tcW w:w="1440" w:type="dxa"/>
          </w:tcPr>
          <w:p w14:paraId="1B280D65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6A969575" w14:textId="77777777" w:rsidR="00802450" w:rsidRDefault="00000000">
            <w:r>
              <w:t>2025-12-6</w:t>
            </w:r>
          </w:p>
        </w:tc>
        <w:tc>
          <w:tcPr>
            <w:tcW w:w="1440" w:type="dxa"/>
          </w:tcPr>
          <w:p w14:paraId="2DF0AB6E" w14:textId="77777777" w:rsidR="00802450" w:rsidRDefault="00000000">
            <w:r>
              <w:t>2026-03-6</w:t>
            </w:r>
          </w:p>
        </w:tc>
        <w:tc>
          <w:tcPr>
            <w:tcW w:w="1440" w:type="dxa"/>
          </w:tcPr>
          <w:p w14:paraId="04ED7375" w14:textId="77777777" w:rsidR="00802450" w:rsidRDefault="00000000">
            <w:r>
              <w:t>Inspector 0</w:t>
            </w:r>
          </w:p>
        </w:tc>
        <w:tc>
          <w:tcPr>
            <w:tcW w:w="1440" w:type="dxa"/>
          </w:tcPr>
          <w:p w14:paraId="2472F079" w14:textId="77777777" w:rsidR="00802450" w:rsidRDefault="00000000">
            <w:r>
              <w:t>Review</w:t>
            </w:r>
          </w:p>
        </w:tc>
      </w:tr>
      <w:tr w:rsidR="00802450" w14:paraId="518A7408" w14:textId="77777777">
        <w:tc>
          <w:tcPr>
            <w:tcW w:w="1440" w:type="dxa"/>
          </w:tcPr>
          <w:p w14:paraId="17AA07F5" w14:textId="77777777" w:rsidR="00802450" w:rsidRDefault="00000000">
            <w:r>
              <w:t>M-106</w:t>
            </w:r>
          </w:p>
        </w:tc>
        <w:tc>
          <w:tcPr>
            <w:tcW w:w="1440" w:type="dxa"/>
          </w:tcPr>
          <w:p w14:paraId="7100006B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281CEE7A" w14:textId="77777777" w:rsidR="00802450" w:rsidRDefault="00000000">
            <w:r>
              <w:t>2025-12-7</w:t>
            </w:r>
          </w:p>
        </w:tc>
        <w:tc>
          <w:tcPr>
            <w:tcW w:w="1440" w:type="dxa"/>
          </w:tcPr>
          <w:p w14:paraId="78F57D7B" w14:textId="77777777" w:rsidR="00802450" w:rsidRDefault="00000000">
            <w:r>
              <w:t>2026-03-7</w:t>
            </w:r>
          </w:p>
        </w:tc>
        <w:tc>
          <w:tcPr>
            <w:tcW w:w="1440" w:type="dxa"/>
          </w:tcPr>
          <w:p w14:paraId="7CDBDC9A" w14:textId="77777777" w:rsidR="00802450" w:rsidRDefault="00000000">
            <w:r>
              <w:t>Inspector 1</w:t>
            </w:r>
          </w:p>
        </w:tc>
        <w:tc>
          <w:tcPr>
            <w:tcW w:w="1440" w:type="dxa"/>
          </w:tcPr>
          <w:p w14:paraId="19AB0924" w14:textId="77777777" w:rsidR="00802450" w:rsidRDefault="00000000">
            <w:r>
              <w:t>OK</w:t>
            </w:r>
          </w:p>
        </w:tc>
      </w:tr>
      <w:tr w:rsidR="00802450" w14:paraId="388D10CD" w14:textId="77777777">
        <w:tc>
          <w:tcPr>
            <w:tcW w:w="1440" w:type="dxa"/>
          </w:tcPr>
          <w:p w14:paraId="47923B76" w14:textId="77777777" w:rsidR="00802450" w:rsidRDefault="00000000">
            <w:r>
              <w:t>M-107</w:t>
            </w:r>
          </w:p>
        </w:tc>
        <w:tc>
          <w:tcPr>
            <w:tcW w:w="1440" w:type="dxa"/>
          </w:tcPr>
          <w:p w14:paraId="4FFFEE90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286FFC35" w14:textId="77777777" w:rsidR="00802450" w:rsidRDefault="00000000">
            <w:r>
              <w:t>2025-12-8</w:t>
            </w:r>
          </w:p>
        </w:tc>
        <w:tc>
          <w:tcPr>
            <w:tcW w:w="1440" w:type="dxa"/>
          </w:tcPr>
          <w:p w14:paraId="6B2B3453" w14:textId="77777777" w:rsidR="00802450" w:rsidRDefault="00000000">
            <w:r>
              <w:t>2026-03-8</w:t>
            </w:r>
          </w:p>
        </w:tc>
        <w:tc>
          <w:tcPr>
            <w:tcW w:w="1440" w:type="dxa"/>
          </w:tcPr>
          <w:p w14:paraId="73834165" w14:textId="77777777" w:rsidR="00802450" w:rsidRDefault="00000000">
            <w:r>
              <w:t>Inspector 2</w:t>
            </w:r>
          </w:p>
        </w:tc>
        <w:tc>
          <w:tcPr>
            <w:tcW w:w="1440" w:type="dxa"/>
          </w:tcPr>
          <w:p w14:paraId="0D70B99A" w14:textId="77777777" w:rsidR="00802450" w:rsidRDefault="00000000">
            <w:r>
              <w:t>Pending</w:t>
            </w:r>
          </w:p>
        </w:tc>
      </w:tr>
      <w:tr w:rsidR="00802450" w14:paraId="4213B117" w14:textId="77777777">
        <w:tc>
          <w:tcPr>
            <w:tcW w:w="1440" w:type="dxa"/>
          </w:tcPr>
          <w:p w14:paraId="16CA69BB" w14:textId="77777777" w:rsidR="00802450" w:rsidRDefault="00000000">
            <w:r>
              <w:t>M-108</w:t>
            </w:r>
          </w:p>
        </w:tc>
        <w:tc>
          <w:tcPr>
            <w:tcW w:w="1440" w:type="dxa"/>
          </w:tcPr>
          <w:p w14:paraId="6E46FBEE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343BC0DD" w14:textId="77777777" w:rsidR="00802450" w:rsidRDefault="00000000">
            <w:r>
              <w:t>2025-12-9</w:t>
            </w:r>
          </w:p>
        </w:tc>
        <w:tc>
          <w:tcPr>
            <w:tcW w:w="1440" w:type="dxa"/>
          </w:tcPr>
          <w:p w14:paraId="7362AB3C" w14:textId="77777777" w:rsidR="00802450" w:rsidRDefault="00000000">
            <w:r>
              <w:t>2026-03-9</w:t>
            </w:r>
          </w:p>
        </w:tc>
        <w:tc>
          <w:tcPr>
            <w:tcW w:w="1440" w:type="dxa"/>
          </w:tcPr>
          <w:p w14:paraId="2B500B8B" w14:textId="77777777" w:rsidR="00802450" w:rsidRDefault="00000000">
            <w:r>
              <w:t>Inspector 3</w:t>
            </w:r>
          </w:p>
        </w:tc>
        <w:tc>
          <w:tcPr>
            <w:tcW w:w="1440" w:type="dxa"/>
          </w:tcPr>
          <w:p w14:paraId="38D798F5" w14:textId="77777777" w:rsidR="00802450" w:rsidRDefault="00000000">
            <w:r>
              <w:t>Review</w:t>
            </w:r>
          </w:p>
        </w:tc>
      </w:tr>
      <w:tr w:rsidR="00802450" w14:paraId="72212E80" w14:textId="77777777">
        <w:tc>
          <w:tcPr>
            <w:tcW w:w="1440" w:type="dxa"/>
          </w:tcPr>
          <w:p w14:paraId="087DA124" w14:textId="77777777" w:rsidR="00802450" w:rsidRDefault="00000000">
            <w:r>
              <w:t>M-109</w:t>
            </w:r>
          </w:p>
        </w:tc>
        <w:tc>
          <w:tcPr>
            <w:tcW w:w="1440" w:type="dxa"/>
          </w:tcPr>
          <w:p w14:paraId="569B9720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2A01978B" w14:textId="77777777" w:rsidR="00802450" w:rsidRDefault="00000000">
            <w:r>
              <w:t>2025-12-10</w:t>
            </w:r>
          </w:p>
        </w:tc>
        <w:tc>
          <w:tcPr>
            <w:tcW w:w="1440" w:type="dxa"/>
          </w:tcPr>
          <w:p w14:paraId="1A1F7F13" w14:textId="77777777" w:rsidR="00802450" w:rsidRDefault="00000000">
            <w:r>
              <w:t>2026-03-10</w:t>
            </w:r>
          </w:p>
        </w:tc>
        <w:tc>
          <w:tcPr>
            <w:tcW w:w="1440" w:type="dxa"/>
          </w:tcPr>
          <w:p w14:paraId="455AABA2" w14:textId="77777777" w:rsidR="00802450" w:rsidRDefault="00000000">
            <w:r>
              <w:t>Inspector 4</w:t>
            </w:r>
          </w:p>
        </w:tc>
        <w:tc>
          <w:tcPr>
            <w:tcW w:w="1440" w:type="dxa"/>
          </w:tcPr>
          <w:p w14:paraId="42773460" w14:textId="77777777" w:rsidR="00802450" w:rsidRDefault="00000000">
            <w:r>
              <w:t>OK</w:t>
            </w:r>
          </w:p>
        </w:tc>
      </w:tr>
      <w:tr w:rsidR="00802450" w14:paraId="24F1FC74" w14:textId="77777777">
        <w:tc>
          <w:tcPr>
            <w:tcW w:w="1440" w:type="dxa"/>
          </w:tcPr>
          <w:p w14:paraId="7E01C65A" w14:textId="77777777" w:rsidR="00802450" w:rsidRDefault="00000000">
            <w:r>
              <w:t>M-110</w:t>
            </w:r>
          </w:p>
        </w:tc>
        <w:tc>
          <w:tcPr>
            <w:tcW w:w="1440" w:type="dxa"/>
          </w:tcPr>
          <w:p w14:paraId="25237397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5C163C4C" w14:textId="77777777" w:rsidR="00802450" w:rsidRDefault="00000000">
            <w:r>
              <w:t>2025-12-11</w:t>
            </w:r>
          </w:p>
        </w:tc>
        <w:tc>
          <w:tcPr>
            <w:tcW w:w="1440" w:type="dxa"/>
          </w:tcPr>
          <w:p w14:paraId="5C1424A5" w14:textId="77777777" w:rsidR="00802450" w:rsidRDefault="00000000">
            <w:r>
              <w:t>2026-03-11</w:t>
            </w:r>
          </w:p>
        </w:tc>
        <w:tc>
          <w:tcPr>
            <w:tcW w:w="1440" w:type="dxa"/>
          </w:tcPr>
          <w:p w14:paraId="0BCEC382" w14:textId="77777777" w:rsidR="00802450" w:rsidRDefault="00000000">
            <w:r>
              <w:t>Inspector 0</w:t>
            </w:r>
          </w:p>
        </w:tc>
        <w:tc>
          <w:tcPr>
            <w:tcW w:w="1440" w:type="dxa"/>
          </w:tcPr>
          <w:p w14:paraId="162F057B" w14:textId="77777777" w:rsidR="00802450" w:rsidRDefault="00000000">
            <w:r>
              <w:t>Pending</w:t>
            </w:r>
          </w:p>
        </w:tc>
      </w:tr>
      <w:tr w:rsidR="00802450" w14:paraId="138B60C1" w14:textId="77777777">
        <w:tc>
          <w:tcPr>
            <w:tcW w:w="1440" w:type="dxa"/>
          </w:tcPr>
          <w:p w14:paraId="726EAD87" w14:textId="77777777" w:rsidR="00802450" w:rsidRDefault="00000000">
            <w:r>
              <w:t>M-111</w:t>
            </w:r>
          </w:p>
        </w:tc>
        <w:tc>
          <w:tcPr>
            <w:tcW w:w="1440" w:type="dxa"/>
          </w:tcPr>
          <w:p w14:paraId="1B040783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04A0DC9F" w14:textId="77777777" w:rsidR="00802450" w:rsidRDefault="00000000">
            <w:r>
              <w:t>2025-12-12</w:t>
            </w:r>
          </w:p>
        </w:tc>
        <w:tc>
          <w:tcPr>
            <w:tcW w:w="1440" w:type="dxa"/>
          </w:tcPr>
          <w:p w14:paraId="2A3C83CC" w14:textId="77777777" w:rsidR="00802450" w:rsidRDefault="00000000">
            <w:r>
              <w:t>2026-03-12</w:t>
            </w:r>
          </w:p>
        </w:tc>
        <w:tc>
          <w:tcPr>
            <w:tcW w:w="1440" w:type="dxa"/>
          </w:tcPr>
          <w:p w14:paraId="6E990040" w14:textId="77777777" w:rsidR="00802450" w:rsidRDefault="00000000">
            <w:r>
              <w:t>Inspector 1</w:t>
            </w:r>
          </w:p>
        </w:tc>
        <w:tc>
          <w:tcPr>
            <w:tcW w:w="1440" w:type="dxa"/>
          </w:tcPr>
          <w:p w14:paraId="7EAB7A9A" w14:textId="77777777" w:rsidR="00802450" w:rsidRDefault="00000000">
            <w:r>
              <w:t>Review</w:t>
            </w:r>
          </w:p>
        </w:tc>
      </w:tr>
      <w:tr w:rsidR="00802450" w14:paraId="00916638" w14:textId="77777777">
        <w:tc>
          <w:tcPr>
            <w:tcW w:w="1440" w:type="dxa"/>
          </w:tcPr>
          <w:p w14:paraId="650B9ADC" w14:textId="77777777" w:rsidR="00802450" w:rsidRDefault="00000000">
            <w:r>
              <w:t>M-112</w:t>
            </w:r>
          </w:p>
        </w:tc>
        <w:tc>
          <w:tcPr>
            <w:tcW w:w="1440" w:type="dxa"/>
          </w:tcPr>
          <w:p w14:paraId="0940E675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19D5C5A3" w14:textId="77777777" w:rsidR="00802450" w:rsidRDefault="00000000">
            <w:r>
              <w:t>2025-12-13</w:t>
            </w:r>
          </w:p>
        </w:tc>
        <w:tc>
          <w:tcPr>
            <w:tcW w:w="1440" w:type="dxa"/>
          </w:tcPr>
          <w:p w14:paraId="390BBB5B" w14:textId="77777777" w:rsidR="00802450" w:rsidRDefault="00000000">
            <w:r>
              <w:t>2026-03-13</w:t>
            </w:r>
          </w:p>
        </w:tc>
        <w:tc>
          <w:tcPr>
            <w:tcW w:w="1440" w:type="dxa"/>
          </w:tcPr>
          <w:p w14:paraId="121F744B" w14:textId="77777777" w:rsidR="00802450" w:rsidRDefault="00000000">
            <w:r>
              <w:t>Inspector 2</w:t>
            </w:r>
          </w:p>
        </w:tc>
        <w:tc>
          <w:tcPr>
            <w:tcW w:w="1440" w:type="dxa"/>
          </w:tcPr>
          <w:p w14:paraId="5BBD19BE" w14:textId="77777777" w:rsidR="00802450" w:rsidRDefault="00000000">
            <w:r>
              <w:t>OK</w:t>
            </w:r>
          </w:p>
        </w:tc>
      </w:tr>
      <w:tr w:rsidR="00802450" w14:paraId="1E7F10E3" w14:textId="77777777">
        <w:tc>
          <w:tcPr>
            <w:tcW w:w="1440" w:type="dxa"/>
          </w:tcPr>
          <w:p w14:paraId="650B1DCD" w14:textId="77777777" w:rsidR="00802450" w:rsidRDefault="00000000">
            <w:r>
              <w:t>M-113</w:t>
            </w:r>
          </w:p>
        </w:tc>
        <w:tc>
          <w:tcPr>
            <w:tcW w:w="1440" w:type="dxa"/>
          </w:tcPr>
          <w:p w14:paraId="768328CC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20C111EC" w14:textId="77777777" w:rsidR="00802450" w:rsidRDefault="00000000">
            <w:r>
              <w:t>2025-12-14</w:t>
            </w:r>
          </w:p>
        </w:tc>
        <w:tc>
          <w:tcPr>
            <w:tcW w:w="1440" w:type="dxa"/>
          </w:tcPr>
          <w:p w14:paraId="29D94F4C" w14:textId="77777777" w:rsidR="00802450" w:rsidRDefault="00000000">
            <w:r>
              <w:t>2026-03-14</w:t>
            </w:r>
          </w:p>
        </w:tc>
        <w:tc>
          <w:tcPr>
            <w:tcW w:w="1440" w:type="dxa"/>
          </w:tcPr>
          <w:p w14:paraId="10C3D1CE" w14:textId="77777777" w:rsidR="00802450" w:rsidRDefault="00000000">
            <w:r>
              <w:t>Inspector 3</w:t>
            </w:r>
          </w:p>
        </w:tc>
        <w:tc>
          <w:tcPr>
            <w:tcW w:w="1440" w:type="dxa"/>
          </w:tcPr>
          <w:p w14:paraId="43549258" w14:textId="77777777" w:rsidR="00802450" w:rsidRDefault="00000000">
            <w:r>
              <w:t>Pending</w:t>
            </w:r>
          </w:p>
        </w:tc>
      </w:tr>
      <w:tr w:rsidR="00802450" w14:paraId="30993642" w14:textId="77777777">
        <w:tc>
          <w:tcPr>
            <w:tcW w:w="1440" w:type="dxa"/>
          </w:tcPr>
          <w:p w14:paraId="0BB7A2EB" w14:textId="77777777" w:rsidR="00802450" w:rsidRDefault="00000000">
            <w:r>
              <w:t>M-114</w:t>
            </w:r>
          </w:p>
        </w:tc>
        <w:tc>
          <w:tcPr>
            <w:tcW w:w="1440" w:type="dxa"/>
          </w:tcPr>
          <w:p w14:paraId="1EF1CBAB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3D1F1EBC" w14:textId="77777777" w:rsidR="00802450" w:rsidRDefault="00000000">
            <w:r>
              <w:t>2025-12-15</w:t>
            </w:r>
          </w:p>
        </w:tc>
        <w:tc>
          <w:tcPr>
            <w:tcW w:w="1440" w:type="dxa"/>
          </w:tcPr>
          <w:p w14:paraId="6DEAF44D" w14:textId="77777777" w:rsidR="00802450" w:rsidRDefault="00000000">
            <w:r>
              <w:t>2026-03-15</w:t>
            </w:r>
          </w:p>
        </w:tc>
        <w:tc>
          <w:tcPr>
            <w:tcW w:w="1440" w:type="dxa"/>
          </w:tcPr>
          <w:p w14:paraId="69AB1E4A" w14:textId="77777777" w:rsidR="00802450" w:rsidRDefault="00000000">
            <w:r>
              <w:t>Inspector 4</w:t>
            </w:r>
          </w:p>
        </w:tc>
        <w:tc>
          <w:tcPr>
            <w:tcW w:w="1440" w:type="dxa"/>
          </w:tcPr>
          <w:p w14:paraId="64B5E182" w14:textId="77777777" w:rsidR="00802450" w:rsidRDefault="00000000">
            <w:r>
              <w:t>Review</w:t>
            </w:r>
          </w:p>
        </w:tc>
      </w:tr>
      <w:tr w:rsidR="00802450" w14:paraId="6BC118C1" w14:textId="77777777">
        <w:tc>
          <w:tcPr>
            <w:tcW w:w="1440" w:type="dxa"/>
          </w:tcPr>
          <w:p w14:paraId="00C34963" w14:textId="77777777" w:rsidR="00802450" w:rsidRDefault="00000000">
            <w:r>
              <w:t>M-115</w:t>
            </w:r>
          </w:p>
        </w:tc>
        <w:tc>
          <w:tcPr>
            <w:tcW w:w="1440" w:type="dxa"/>
          </w:tcPr>
          <w:p w14:paraId="5EE31269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48462FDF" w14:textId="77777777" w:rsidR="00802450" w:rsidRDefault="00000000">
            <w:r>
              <w:t>2025-12-16</w:t>
            </w:r>
          </w:p>
        </w:tc>
        <w:tc>
          <w:tcPr>
            <w:tcW w:w="1440" w:type="dxa"/>
          </w:tcPr>
          <w:p w14:paraId="47A74844" w14:textId="77777777" w:rsidR="00802450" w:rsidRDefault="00000000">
            <w:r>
              <w:t>2026-03-16</w:t>
            </w:r>
          </w:p>
        </w:tc>
        <w:tc>
          <w:tcPr>
            <w:tcW w:w="1440" w:type="dxa"/>
          </w:tcPr>
          <w:p w14:paraId="778C32C4" w14:textId="77777777" w:rsidR="00802450" w:rsidRDefault="00000000">
            <w:r>
              <w:t>Inspector 0</w:t>
            </w:r>
          </w:p>
        </w:tc>
        <w:tc>
          <w:tcPr>
            <w:tcW w:w="1440" w:type="dxa"/>
          </w:tcPr>
          <w:p w14:paraId="58846FC7" w14:textId="77777777" w:rsidR="00802450" w:rsidRDefault="00000000">
            <w:r>
              <w:t>OK</w:t>
            </w:r>
          </w:p>
        </w:tc>
      </w:tr>
      <w:tr w:rsidR="00802450" w14:paraId="0B29691D" w14:textId="77777777">
        <w:tc>
          <w:tcPr>
            <w:tcW w:w="1440" w:type="dxa"/>
          </w:tcPr>
          <w:p w14:paraId="69DFA0CB" w14:textId="77777777" w:rsidR="00802450" w:rsidRDefault="00000000">
            <w:r>
              <w:t>M-116</w:t>
            </w:r>
          </w:p>
        </w:tc>
        <w:tc>
          <w:tcPr>
            <w:tcW w:w="1440" w:type="dxa"/>
          </w:tcPr>
          <w:p w14:paraId="43286F2D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013DEC9D" w14:textId="77777777" w:rsidR="00802450" w:rsidRDefault="00000000">
            <w:r>
              <w:t>2025-12-17</w:t>
            </w:r>
          </w:p>
        </w:tc>
        <w:tc>
          <w:tcPr>
            <w:tcW w:w="1440" w:type="dxa"/>
          </w:tcPr>
          <w:p w14:paraId="3FAAFFA7" w14:textId="77777777" w:rsidR="00802450" w:rsidRDefault="00000000">
            <w:r>
              <w:t>2026-03-17</w:t>
            </w:r>
          </w:p>
        </w:tc>
        <w:tc>
          <w:tcPr>
            <w:tcW w:w="1440" w:type="dxa"/>
          </w:tcPr>
          <w:p w14:paraId="1E1E817D" w14:textId="77777777" w:rsidR="00802450" w:rsidRDefault="00000000">
            <w:r>
              <w:t>Inspector 1</w:t>
            </w:r>
          </w:p>
        </w:tc>
        <w:tc>
          <w:tcPr>
            <w:tcW w:w="1440" w:type="dxa"/>
          </w:tcPr>
          <w:p w14:paraId="135A52DB" w14:textId="77777777" w:rsidR="00802450" w:rsidRDefault="00000000">
            <w:r>
              <w:t>Pending</w:t>
            </w:r>
          </w:p>
        </w:tc>
      </w:tr>
      <w:tr w:rsidR="00802450" w14:paraId="02868177" w14:textId="77777777">
        <w:tc>
          <w:tcPr>
            <w:tcW w:w="1440" w:type="dxa"/>
          </w:tcPr>
          <w:p w14:paraId="4EB230EF" w14:textId="77777777" w:rsidR="00802450" w:rsidRDefault="00000000">
            <w:r>
              <w:t>M-117</w:t>
            </w:r>
          </w:p>
        </w:tc>
        <w:tc>
          <w:tcPr>
            <w:tcW w:w="1440" w:type="dxa"/>
          </w:tcPr>
          <w:p w14:paraId="250C31E5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5FE2D556" w14:textId="77777777" w:rsidR="00802450" w:rsidRDefault="00000000">
            <w:r>
              <w:t>2025-12-18</w:t>
            </w:r>
          </w:p>
        </w:tc>
        <w:tc>
          <w:tcPr>
            <w:tcW w:w="1440" w:type="dxa"/>
          </w:tcPr>
          <w:p w14:paraId="1C1F3875" w14:textId="77777777" w:rsidR="00802450" w:rsidRDefault="00000000">
            <w:r>
              <w:t>2026-03-18</w:t>
            </w:r>
          </w:p>
        </w:tc>
        <w:tc>
          <w:tcPr>
            <w:tcW w:w="1440" w:type="dxa"/>
          </w:tcPr>
          <w:p w14:paraId="74C5AFC6" w14:textId="77777777" w:rsidR="00802450" w:rsidRDefault="00000000">
            <w:r>
              <w:t>Inspector 2</w:t>
            </w:r>
          </w:p>
        </w:tc>
        <w:tc>
          <w:tcPr>
            <w:tcW w:w="1440" w:type="dxa"/>
          </w:tcPr>
          <w:p w14:paraId="5EF545E0" w14:textId="77777777" w:rsidR="00802450" w:rsidRDefault="00000000">
            <w:r>
              <w:t>Review</w:t>
            </w:r>
          </w:p>
        </w:tc>
      </w:tr>
      <w:tr w:rsidR="00802450" w14:paraId="3169E240" w14:textId="77777777">
        <w:tc>
          <w:tcPr>
            <w:tcW w:w="1440" w:type="dxa"/>
          </w:tcPr>
          <w:p w14:paraId="7D215299" w14:textId="77777777" w:rsidR="00802450" w:rsidRDefault="00000000">
            <w:r>
              <w:t>M-118</w:t>
            </w:r>
          </w:p>
        </w:tc>
        <w:tc>
          <w:tcPr>
            <w:tcW w:w="1440" w:type="dxa"/>
          </w:tcPr>
          <w:p w14:paraId="026AA369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500BA5DF" w14:textId="77777777" w:rsidR="00802450" w:rsidRDefault="00000000">
            <w:r>
              <w:t>2025-12-19</w:t>
            </w:r>
          </w:p>
        </w:tc>
        <w:tc>
          <w:tcPr>
            <w:tcW w:w="1440" w:type="dxa"/>
          </w:tcPr>
          <w:p w14:paraId="69E734BA" w14:textId="77777777" w:rsidR="00802450" w:rsidRDefault="00000000">
            <w:r>
              <w:t>2026-03-19</w:t>
            </w:r>
          </w:p>
        </w:tc>
        <w:tc>
          <w:tcPr>
            <w:tcW w:w="1440" w:type="dxa"/>
          </w:tcPr>
          <w:p w14:paraId="65DEB6CF" w14:textId="77777777" w:rsidR="00802450" w:rsidRDefault="00000000">
            <w:r>
              <w:t>Inspector 3</w:t>
            </w:r>
          </w:p>
        </w:tc>
        <w:tc>
          <w:tcPr>
            <w:tcW w:w="1440" w:type="dxa"/>
          </w:tcPr>
          <w:p w14:paraId="2C180AFA" w14:textId="77777777" w:rsidR="00802450" w:rsidRDefault="00000000">
            <w:r>
              <w:t>OK</w:t>
            </w:r>
          </w:p>
        </w:tc>
      </w:tr>
      <w:tr w:rsidR="00802450" w14:paraId="489D2DFB" w14:textId="77777777">
        <w:tc>
          <w:tcPr>
            <w:tcW w:w="1440" w:type="dxa"/>
          </w:tcPr>
          <w:p w14:paraId="46198B64" w14:textId="77777777" w:rsidR="00802450" w:rsidRDefault="00000000">
            <w:r>
              <w:t>M-119</w:t>
            </w:r>
          </w:p>
        </w:tc>
        <w:tc>
          <w:tcPr>
            <w:tcW w:w="1440" w:type="dxa"/>
          </w:tcPr>
          <w:p w14:paraId="5D054282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2DD5647F" w14:textId="77777777" w:rsidR="00802450" w:rsidRDefault="00000000">
            <w:r>
              <w:t>2025-12-20</w:t>
            </w:r>
          </w:p>
        </w:tc>
        <w:tc>
          <w:tcPr>
            <w:tcW w:w="1440" w:type="dxa"/>
          </w:tcPr>
          <w:p w14:paraId="6E7D2BDC" w14:textId="77777777" w:rsidR="00802450" w:rsidRDefault="00000000">
            <w:r>
              <w:t>2026-03-20</w:t>
            </w:r>
          </w:p>
        </w:tc>
        <w:tc>
          <w:tcPr>
            <w:tcW w:w="1440" w:type="dxa"/>
          </w:tcPr>
          <w:p w14:paraId="53087AF3" w14:textId="77777777" w:rsidR="00802450" w:rsidRDefault="00000000">
            <w:r>
              <w:t>Inspector 4</w:t>
            </w:r>
          </w:p>
        </w:tc>
        <w:tc>
          <w:tcPr>
            <w:tcW w:w="1440" w:type="dxa"/>
          </w:tcPr>
          <w:p w14:paraId="0761A901" w14:textId="77777777" w:rsidR="00802450" w:rsidRDefault="00000000">
            <w:r>
              <w:t>Pending</w:t>
            </w:r>
          </w:p>
        </w:tc>
      </w:tr>
      <w:tr w:rsidR="00802450" w14:paraId="36F3B258" w14:textId="77777777">
        <w:tc>
          <w:tcPr>
            <w:tcW w:w="1440" w:type="dxa"/>
          </w:tcPr>
          <w:p w14:paraId="50F9CCE0" w14:textId="77777777" w:rsidR="00802450" w:rsidRDefault="00000000">
            <w:r>
              <w:t>M-120</w:t>
            </w:r>
          </w:p>
        </w:tc>
        <w:tc>
          <w:tcPr>
            <w:tcW w:w="1440" w:type="dxa"/>
          </w:tcPr>
          <w:p w14:paraId="1A358D49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1379F02E" w14:textId="77777777" w:rsidR="00802450" w:rsidRDefault="00000000">
            <w:r>
              <w:t>2025-12-21</w:t>
            </w:r>
          </w:p>
        </w:tc>
        <w:tc>
          <w:tcPr>
            <w:tcW w:w="1440" w:type="dxa"/>
          </w:tcPr>
          <w:p w14:paraId="47FFD333" w14:textId="77777777" w:rsidR="00802450" w:rsidRDefault="00000000">
            <w:r>
              <w:t>2026-03-21</w:t>
            </w:r>
          </w:p>
        </w:tc>
        <w:tc>
          <w:tcPr>
            <w:tcW w:w="1440" w:type="dxa"/>
          </w:tcPr>
          <w:p w14:paraId="3C563819" w14:textId="77777777" w:rsidR="00802450" w:rsidRDefault="00000000">
            <w:r>
              <w:t>Inspector 0</w:t>
            </w:r>
          </w:p>
        </w:tc>
        <w:tc>
          <w:tcPr>
            <w:tcW w:w="1440" w:type="dxa"/>
          </w:tcPr>
          <w:p w14:paraId="52B2F87D" w14:textId="77777777" w:rsidR="00802450" w:rsidRDefault="00000000">
            <w:r>
              <w:t>Review</w:t>
            </w:r>
          </w:p>
        </w:tc>
      </w:tr>
      <w:tr w:rsidR="00802450" w14:paraId="4CD47C78" w14:textId="77777777">
        <w:tc>
          <w:tcPr>
            <w:tcW w:w="1440" w:type="dxa"/>
          </w:tcPr>
          <w:p w14:paraId="3E0DB921" w14:textId="77777777" w:rsidR="00802450" w:rsidRDefault="00000000">
            <w:r>
              <w:t>M-121</w:t>
            </w:r>
          </w:p>
        </w:tc>
        <w:tc>
          <w:tcPr>
            <w:tcW w:w="1440" w:type="dxa"/>
          </w:tcPr>
          <w:p w14:paraId="2F83F4B1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744EEBA3" w14:textId="77777777" w:rsidR="00802450" w:rsidRDefault="00000000">
            <w:r>
              <w:t>2025-12-22</w:t>
            </w:r>
          </w:p>
        </w:tc>
        <w:tc>
          <w:tcPr>
            <w:tcW w:w="1440" w:type="dxa"/>
          </w:tcPr>
          <w:p w14:paraId="12B2B50B" w14:textId="77777777" w:rsidR="00802450" w:rsidRDefault="00000000">
            <w:r>
              <w:t>2026-03-22</w:t>
            </w:r>
          </w:p>
        </w:tc>
        <w:tc>
          <w:tcPr>
            <w:tcW w:w="1440" w:type="dxa"/>
          </w:tcPr>
          <w:p w14:paraId="6CD81EF7" w14:textId="77777777" w:rsidR="00802450" w:rsidRDefault="00000000">
            <w:r>
              <w:t>Inspector 1</w:t>
            </w:r>
          </w:p>
        </w:tc>
        <w:tc>
          <w:tcPr>
            <w:tcW w:w="1440" w:type="dxa"/>
          </w:tcPr>
          <w:p w14:paraId="3A28DDDF" w14:textId="77777777" w:rsidR="00802450" w:rsidRDefault="00000000">
            <w:r>
              <w:t>OK</w:t>
            </w:r>
          </w:p>
        </w:tc>
      </w:tr>
      <w:tr w:rsidR="00802450" w14:paraId="0FF71FE0" w14:textId="77777777">
        <w:tc>
          <w:tcPr>
            <w:tcW w:w="1440" w:type="dxa"/>
          </w:tcPr>
          <w:p w14:paraId="0EB7D3E0" w14:textId="77777777" w:rsidR="00802450" w:rsidRDefault="00000000">
            <w:r>
              <w:t>M-122</w:t>
            </w:r>
          </w:p>
        </w:tc>
        <w:tc>
          <w:tcPr>
            <w:tcW w:w="1440" w:type="dxa"/>
          </w:tcPr>
          <w:p w14:paraId="3D47E868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0AABA1D2" w14:textId="77777777" w:rsidR="00802450" w:rsidRDefault="00000000">
            <w:r>
              <w:t>2025-12-23</w:t>
            </w:r>
          </w:p>
        </w:tc>
        <w:tc>
          <w:tcPr>
            <w:tcW w:w="1440" w:type="dxa"/>
          </w:tcPr>
          <w:p w14:paraId="756BA610" w14:textId="77777777" w:rsidR="00802450" w:rsidRDefault="00000000">
            <w:r>
              <w:t>2026-03-23</w:t>
            </w:r>
          </w:p>
        </w:tc>
        <w:tc>
          <w:tcPr>
            <w:tcW w:w="1440" w:type="dxa"/>
          </w:tcPr>
          <w:p w14:paraId="3DCEBD88" w14:textId="77777777" w:rsidR="00802450" w:rsidRDefault="00000000">
            <w:r>
              <w:t>Inspector 2</w:t>
            </w:r>
          </w:p>
        </w:tc>
        <w:tc>
          <w:tcPr>
            <w:tcW w:w="1440" w:type="dxa"/>
          </w:tcPr>
          <w:p w14:paraId="3F49DEDA" w14:textId="77777777" w:rsidR="00802450" w:rsidRDefault="00000000">
            <w:r>
              <w:t>Pending</w:t>
            </w:r>
          </w:p>
        </w:tc>
      </w:tr>
      <w:tr w:rsidR="00802450" w14:paraId="3830E68C" w14:textId="77777777">
        <w:tc>
          <w:tcPr>
            <w:tcW w:w="1440" w:type="dxa"/>
          </w:tcPr>
          <w:p w14:paraId="168E7D37" w14:textId="77777777" w:rsidR="00802450" w:rsidRDefault="00000000">
            <w:r>
              <w:lastRenderedPageBreak/>
              <w:t>M-123</w:t>
            </w:r>
          </w:p>
        </w:tc>
        <w:tc>
          <w:tcPr>
            <w:tcW w:w="1440" w:type="dxa"/>
          </w:tcPr>
          <w:p w14:paraId="73665A3B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38A06C91" w14:textId="77777777" w:rsidR="00802450" w:rsidRDefault="00000000">
            <w:r>
              <w:t>2025-12-24</w:t>
            </w:r>
          </w:p>
        </w:tc>
        <w:tc>
          <w:tcPr>
            <w:tcW w:w="1440" w:type="dxa"/>
          </w:tcPr>
          <w:p w14:paraId="7D71B623" w14:textId="77777777" w:rsidR="00802450" w:rsidRDefault="00000000">
            <w:r>
              <w:t>2026-03-24</w:t>
            </w:r>
          </w:p>
        </w:tc>
        <w:tc>
          <w:tcPr>
            <w:tcW w:w="1440" w:type="dxa"/>
          </w:tcPr>
          <w:p w14:paraId="0E655727" w14:textId="77777777" w:rsidR="00802450" w:rsidRDefault="00000000">
            <w:r>
              <w:t>Inspector 3</w:t>
            </w:r>
          </w:p>
        </w:tc>
        <w:tc>
          <w:tcPr>
            <w:tcW w:w="1440" w:type="dxa"/>
          </w:tcPr>
          <w:p w14:paraId="60CD1F26" w14:textId="77777777" w:rsidR="00802450" w:rsidRDefault="00000000">
            <w:r>
              <w:t>Review</w:t>
            </w:r>
          </w:p>
        </w:tc>
      </w:tr>
      <w:tr w:rsidR="00802450" w14:paraId="4DBE8669" w14:textId="77777777">
        <w:tc>
          <w:tcPr>
            <w:tcW w:w="1440" w:type="dxa"/>
          </w:tcPr>
          <w:p w14:paraId="4709585C" w14:textId="77777777" w:rsidR="00802450" w:rsidRDefault="00000000">
            <w:r>
              <w:t>M-124</w:t>
            </w:r>
          </w:p>
        </w:tc>
        <w:tc>
          <w:tcPr>
            <w:tcW w:w="1440" w:type="dxa"/>
          </w:tcPr>
          <w:p w14:paraId="4C8F908C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3AA91D82" w14:textId="77777777" w:rsidR="00802450" w:rsidRDefault="00000000">
            <w:r>
              <w:t>2025-12-25</w:t>
            </w:r>
          </w:p>
        </w:tc>
        <w:tc>
          <w:tcPr>
            <w:tcW w:w="1440" w:type="dxa"/>
          </w:tcPr>
          <w:p w14:paraId="04DDC51E" w14:textId="77777777" w:rsidR="00802450" w:rsidRDefault="00000000">
            <w:r>
              <w:t>2026-03-25</w:t>
            </w:r>
          </w:p>
        </w:tc>
        <w:tc>
          <w:tcPr>
            <w:tcW w:w="1440" w:type="dxa"/>
          </w:tcPr>
          <w:p w14:paraId="4ADFCEEA" w14:textId="77777777" w:rsidR="00802450" w:rsidRDefault="00000000">
            <w:r>
              <w:t>Inspector 4</w:t>
            </w:r>
          </w:p>
        </w:tc>
        <w:tc>
          <w:tcPr>
            <w:tcW w:w="1440" w:type="dxa"/>
          </w:tcPr>
          <w:p w14:paraId="0711B7A2" w14:textId="77777777" w:rsidR="00802450" w:rsidRDefault="00000000">
            <w:r>
              <w:t>OK</w:t>
            </w:r>
          </w:p>
        </w:tc>
      </w:tr>
    </w:tbl>
    <w:p w14:paraId="21374BB4" w14:textId="77777777" w:rsidR="00802450" w:rsidRDefault="00000000">
      <w:r>
        <w:t>Note: Calibration logs are maintained separately and may not align with downtime records.</w:t>
      </w:r>
    </w:p>
    <w:p w14:paraId="615FFEE5" w14:textId="77777777" w:rsidR="00802450" w:rsidRDefault="00000000">
      <w:r>
        <w:br w:type="page"/>
      </w:r>
    </w:p>
    <w:p w14:paraId="3AC29479" w14:textId="77777777" w:rsidR="00802450" w:rsidRDefault="00000000">
      <w:pPr>
        <w:pStyle w:val="Heading1"/>
      </w:pPr>
      <w:r>
        <w:lastRenderedPageBreak/>
        <w:t>Shift-wise Attendance and Break Schedule (Illustrative)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</w:tblGrid>
      <w:tr w:rsidR="000B0BA2" w14:paraId="27659AB9" w14:textId="77777777">
        <w:tc>
          <w:tcPr>
            <w:tcW w:w="1234" w:type="dxa"/>
          </w:tcPr>
          <w:p w14:paraId="55C6B468" w14:textId="77777777" w:rsidR="000B0BA2" w:rsidRDefault="000B0BA2">
            <w:r>
              <w:t>Employee ID</w:t>
            </w:r>
          </w:p>
        </w:tc>
        <w:tc>
          <w:tcPr>
            <w:tcW w:w="1234" w:type="dxa"/>
          </w:tcPr>
          <w:p w14:paraId="4303DA70" w14:textId="77777777" w:rsidR="000B0BA2" w:rsidRDefault="000B0BA2">
            <w:r>
              <w:t>Line</w:t>
            </w:r>
          </w:p>
        </w:tc>
        <w:tc>
          <w:tcPr>
            <w:tcW w:w="1234" w:type="dxa"/>
          </w:tcPr>
          <w:p w14:paraId="05DFE0AB" w14:textId="77777777" w:rsidR="000B0BA2" w:rsidRDefault="000B0BA2">
            <w:r>
              <w:t>Shift</w:t>
            </w:r>
          </w:p>
        </w:tc>
        <w:tc>
          <w:tcPr>
            <w:tcW w:w="1234" w:type="dxa"/>
          </w:tcPr>
          <w:p w14:paraId="78BABBC3" w14:textId="77777777" w:rsidR="000B0BA2" w:rsidRDefault="000B0BA2">
            <w:r>
              <w:t>Login Time</w:t>
            </w:r>
          </w:p>
        </w:tc>
        <w:tc>
          <w:tcPr>
            <w:tcW w:w="1234" w:type="dxa"/>
          </w:tcPr>
          <w:p w14:paraId="28BE4B90" w14:textId="77777777" w:rsidR="000B0BA2" w:rsidRDefault="000B0BA2">
            <w:r>
              <w:t>Logout</w:t>
            </w:r>
          </w:p>
        </w:tc>
      </w:tr>
      <w:tr w:rsidR="000B0BA2" w14:paraId="49C60298" w14:textId="77777777">
        <w:tc>
          <w:tcPr>
            <w:tcW w:w="1234" w:type="dxa"/>
          </w:tcPr>
          <w:p w14:paraId="7FED62A7" w14:textId="77777777" w:rsidR="000B0BA2" w:rsidRDefault="000B0BA2">
            <w:r>
              <w:t>E1</w:t>
            </w:r>
          </w:p>
        </w:tc>
        <w:tc>
          <w:tcPr>
            <w:tcW w:w="1234" w:type="dxa"/>
          </w:tcPr>
          <w:p w14:paraId="50EE8A64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6A40038E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34D547A3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2DC716E4" w14:textId="77777777" w:rsidR="000B0BA2" w:rsidRDefault="000B0BA2">
            <w:r>
              <w:t>17:00</w:t>
            </w:r>
          </w:p>
        </w:tc>
      </w:tr>
      <w:tr w:rsidR="000B0BA2" w14:paraId="6FE8D43E" w14:textId="77777777">
        <w:tc>
          <w:tcPr>
            <w:tcW w:w="1234" w:type="dxa"/>
          </w:tcPr>
          <w:p w14:paraId="4C5E4BEC" w14:textId="77777777" w:rsidR="000B0BA2" w:rsidRDefault="000B0BA2">
            <w:r>
              <w:t>E2</w:t>
            </w:r>
          </w:p>
        </w:tc>
        <w:tc>
          <w:tcPr>
            <w:tcW w:w="1234" w:type="dxa"/>
          </w:tcPr>
          <w:p w14:paraId="58937A3E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2CC590BD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324E71EF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6F717D82" w14:textId="77777777" w:rsidR="000B0BA2" w:rsidRDefault="000B0BA2">
            <w:r>
              <w:t>24:00</w:t>
            </w:r>
          </w:p>
        </w:tc>
      </w:tr>
      <w:tr w:rsidR="000B0BA2" w14:paraId="443FC65A" w14:textId="77777777">
        <w:tc>
          <w:tcPr>
            <w:tcW w:w="1234" w:type="dxa"/>
          </w:tcPr>
          <w:p w14:paraId="52233DA4" w14:textId="77777777" w:rsidR="000B0BA2" w:rsidRDefault="000B0BA2">
            <w:r>
              <w:t>E3</w:t>
            </w:r>
          </w:p>
        </w:tc>
        <w:tc>
          <w:tcPr>
            <w:tcW w:w="1234" w:type="dxa"/>
          </w:tcPr>
          <w:p w14:paraId="2D00A4CE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0CBF3FB7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1FFC10E5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29C9F81A" w14:textId="77777777" w:rsidR="000B0BA2" w:rsidRDefault="000B0BA2">
            <w:r>
              <w:t>17:00</w:t>
            </w:r>
          </w:p>
        </w:tc>
      </w:tr>
      <w:tr w:rsidR="000B0BA2" w14:paraId="6881333A" w14:textId="77777777">
        <w:tc>
          <w:tcPr>
            <w:tcW w:w="1234" w:type="dxa"/>
          </w:tcPr>
          <w:p w14:paraId="5DA93A6B" w14:textId="77777777" w:rsidR="000B0BA2" w:rsidRDefault="000B0BA2">
            <w:r>
              <w:t>E4</w:t>
            </w:r>
          </w:p>
        </w:tc>
        <w:tc>
          <w:tcPr>
            <w:tcW w:w="1234" w:type="dxa"/>
          </w:tcPr>
          <w:p w14:paraId="4032FEE7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7F69AA32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13B34EE8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268C1EAA" w14:textId="77777777" w:rsidR="000B0BA2" w:rsidRDefault="000B0BA2">
            <w:r>
              <w:t>24:00</w:t>
            </w:r>
          </w:p>
        </w:tc>
      </w:tr>
      <w:tr w:rsidR="000B0BA2" w14:paraId="2641C8D5" w14:textId="77777777">
        <w:tc>
          <w:tcPr>
            <w:tcW w:w="1234" w:type="dxa"/>
          </w:tcPr>
          <w:p w14:paraId="3F971F3F" w14:textId="77777777" w:rsidR="000B0BA2" w:rsidRDefault="000B0BA2">
            <w:r>
              <w:t>E5</w:t>
            </w:r>
          </w:p>
        </w:tc>
        <w:tc>
          <w:tcPr>
            <w:tcW w:w="1234" w:type="dxa"/>
          </w:tcPr>
          <w:p w14:paraId="2396924C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6277425A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1439613F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2E9BB37F" w14:textId="77777777" w:rsidR="000B0BA2" w:rsidRDefault="000B0BA2">
            <w:r>
              <w:t>17:00</w:t>
            </w:r>
          </w:p>
        </w:tc>
      </w:tr>
      <w:tr w:rsidR="000B0BA2" w14:paraId="11EEF9C1" w14:textId="77777777">
        <w:tc>
          <w:tcPr>
            <w:tcW w:w="1234" w:type="dxa"/>
          </w:tcPr>
          <w:p w14:paraId="44C267F9" w14:textId="77777777" w:rsidR="000B0BA2" w:rsidRDefault="000B0BA2">
            <w:r>
              <w:t>E6</w:t>
            </w:r>
          </w:p>
        </w:tc>
        <w:tc>
          <w:tcPr>
            <w:tcW w:w="1234" w:type="dxa"/>
          </w:tcPr>
          <w:p w14:paraId="711B9811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4AA5B17F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51972F93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1544F81C" w14:textId="77777777" w:rsidR="000B0BA2" w:rsidRDefault="000B0BA2">
            <w:r>
              <w:t>24:00</w:t>
            </w:r>
          </w:p>
        </w:tc>
      </w:tr>
      <w:tr w:rsidR="000B0BA2" w14:paraId="3133AC56" w14:textId="77777777">
        <w:tc>
          <w:tcPr>
            <w:tcW w:w="1234" w:type="dxa"/>
          </w:tcPr>
          <w:p w14:paraId="17F021B4" w14:textId="77777777" w:rsidR="000B0BA2" w:rsidRDefault="000B0BA2">
            <w:r>
              <w:t>E7</w:t>
            </w:r>
          </w:p>
        </w:tc>
        <w:tc>
          <w:tcPr>
            <w:tcW w:w="1234" w:type="dxa"/>
          </w:tcPr>
          <w:p w14:paraId="7249BFE4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1253954D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2B936E09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3CA21606" w14:textId="77777777" w:rsidR="000B0BA2" w:rsidRDefault="000B0BA2">
            <w:r>
              <w:t>17:00</w:t>
            </w:r>
          </w:p>
        </w:tc>
      </w:tr>
      <w:tr w:rsidR="000B0BA2" w14:paraId="3D02A548" w14:textId="77777777">
        <w:tc>
          <w:tcPr>
            <w:tcW w:w="1234" w:type="dxa"/>
          </w:tcPr>
          <w:p w14:paraId="26673603" w14:textId="77777777" w:rsidR="000B0BA2" w:rsidRDefault="000B0BA2">
            <w:r>
              <w:t>E8</w:t>
            </w:r>
          </w:p>
        </w:tc>
        <w:tc>
          <w:tcPr>
            <w:tcW w:w="1234" w:type="dxa"/>
          </w:tcPr>
          <w:p w14:paraId="608FD19A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0868E9D9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3BDFE8B3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77DEE4F6" w14:textId="77777777" w:rsidR="000B0BA2" w:rsidRDefault="000B0BA2">
            <w:r>
              <w:t>24:00</w:t>
            </w:r>
          </w:p>
        </w:tc>
      </w:tr>
      <w:tr w:rsidR="000B0BA2" w14:paraId="327EEEB2" w14:textId="77777777">
        <w:tc>
          <w:tcPr>
            <w:tcW w:w="1234" w:type="dxa"/>
          </w:tcPr>
          <w:p w14:paraId="298B94FF" w14:textId="77777777" w:rsidR="000B0BA2" w:rsidRDefault="000B0BA2">
            <w:r>
              <w:t>E9</w:t>
            </w:r>
          </w:p>
        </w:tc>
        <w:tc>
          <w:tcPr>
            <w:tcW w:w="1234" w:type="dxa"/>
          </w:tcPr>
          <w:p w14:paraId="6ADFCC4E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26ADCC17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747B5CA7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434B155A" w14:textId="77777777" w:rsidR="000B0BA2" w:rsidRDefault="000B0BA2">
            <w:r>
              <w:t>17:00</w:t>
            </w:r>
          </w:p>
        </w:tc>
      </w:tr>
      <w:tr w:rsidR="000B0BA2" w14:paraId="2D21D789" w14:textId="77777777">
        <w:tc>
          <w:tcPr>
            <w:tcW w:w="1234" w:type="dxa"/>
          </w:tcPr>
          <w:p w14:paraId="4A97E3B4" w14:textId="77777777" w:rsidR="000B0BA2" w:rsidRDefault="000B0BA2">
            <w:r>
              <w:t>E10</w:t>
            </w:r>
          </w:p>
        </w:tc>
        <w:tc>
          <w:tcPr>
            <w:tcW w:w="1234" w:type="dxa"/>
          </w:tcPr>
          <w:p w14:paraId="40073D58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70C92159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6F113F00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374D577B" w14:textId="77777777" w:rsidR="000B0BA2" w:rsidRDefault="000B0BA2">
            <w:r>
              <w:t>24:00</w:t>
            </w:r>
          </w:p>
        </w:tc>
      </w:tr>
      <w:tr w:rsidR="000B0BA2" w14:paraId="052C5BFE" w14:textId="77777777">
        <w:tc>
          <w:tcPr>
            <w:tcW w:w="1234" w:type="dxa"/>
          </w:tcPr>
          <w:p w14:paraId="0656720C" w14:textId="77777777" w:rsidR="000B0BA2" w:rsidRDefault="000B0BA2">
            <w:r>
              <w:t>E11</w:t>
            </w:r>
          </w:p>
        </w:tc>
        <w:tc>
          <w:tcPr>
            <w:tcW w:w="1234" w:type="dxa"/>
          </w:tcPr>
          <w:p w14:paraId="3D61F094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71573CC6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3AC35E0F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406887BE" w14:textId="77777777" w:rsidR="000B0BA2" w:rsidRDefault="000B0BA2">
            <w:r>
              <w:t>17:00</w:t>
            </w:r>
          </w:p>
        </w:tc>
      </w:tr>
      <w:tr w:rsidR="000B0BA2" w14:paraId="763C8575" w14:textId="77777777">
        <w:tc>
          <w:tcPr>
            <w:tcW w:w="1234" w:type="dxa"/>
          </w:tcPr>
          <w:p w14:paraId="11D1DC31" w14:textId="77777777" w:rsidR="000B0BA2" w:rsidRDefault="000B0BA2">
            <w:r>
              <w:t>E12</w:t>
            </w:r>
          </w:p>
        </w:tc>
        <w:tc>
          <w:tcPr>
            <w:tcW w:w="1234" w:type="dxa"/>
          </w:tcPr>
          <w:p w14:paraId="3AF91121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0012E3DA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6FBBD2E5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789138CA" w14:textId="77777777" w:rsidR="000B0BA2" w:rsidRDefault="000B0BA2">
            <w:r>
              <w:t>24:00</w:t>
            </w:r>
          </w:p>
        </w:tc>
      </w:tr>
      <w:tr w:rsidR="000B0BA2" w14:paraId="0391E8F2" w14:textId="77777777">
        <w:tc>
          <w:tcPr>
            <w:tcW w:w="1234" w:type="dxa"/>
          </w:tcPr>
          <w:p w14:paraId="0AD8BEE3" w14:textId="77777777" w:rsidR="000B0BA2" w:rsidRDefault="000B0BA2">
            <w:r>
              <w:t>E13</w:t>
            </w:r>
          </w:p>
        </w:tc>
        <w:tc>
          <w:tcPr>
            <w:tcW w:w="1234" w:type="dxa"/>
          </w:tcPr>
          <w:p w14:paraId="381FB4CD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3367E800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343C2570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6C4DE688" w14:textId="77777777" w:rsidR="000B0BA2" w:rsidRDefault="000B0BA2">
            <w:r>
              <w:t>17:00</w:t>
            </w:r>
          </w:p>
        </w:tc>
      </w:tr>
      <w:tr w:rsidR="000B0BA2" w14:paraId="1E0D8B60" w14:textId="77777777">
        <w:tc>
          <w:tcPr>
            <w:tcW w:w="1234" w:type="dxa"/>
          </w:tcPr>
          <w:p w14:paraId="0FA23102" w14:textId="77777777" w:rsidR="000B0BA2" w:rsidRDefault="000B0BA2">
            <w:r>
              <w:t>E14</w:t>
            </w:r>
          </w:p>
        </w:tc>
        <w:tc>
          <w:tcPr>
            <w:tcW w:w="1234" w:type="dxa"/>
          </w:tcPr>
          <w:p w14:paraId="5C3EC9D4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6FD1BB61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5C0E719F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55905B5B" w14:textId="77777777" w:rsidR="000B0BA2" w:rsidRDefault="000B0BA2">
            <w:r>
              <w:t>24:00</w:t>
            </w:r>
          </w:p>
        </w:tc>
      </w:tr>
      <w:tr w:rsidR="000B0BA2" w14:paraId="59A7A48A" w14:textId="77777777">
        <w:tc>
          <w:tcPr>
            <w:tcW w:w="1234" w:type="dxa"/>
          </w:tcPr>
          <w:p w14:paraId="08A8A923" w14:textId="77777777" w:rsidR="000B0BA2" w:rsidRDefault="000B0BA2">
            <w:r>
              <w:t>E15</w:t>
            </w:r>
          </w:p>
        </w:tc>
        <w:tc>
          <w:tcPr>
            <w:tcW w:w="1234" w:type="dxa"/>
          </w:tcPr>
          <w:p w14:paraId="496D4D3A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013875AD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6E072BE3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3C8872C4" w14:textId="77777777" w:rsidR="000B0BA2" w:rsidRDefault="000B0BA2">
            <w:r>
              <w:t>17:00</w:t>
            </w:r>
          </w:p>
        </w:tc>
      </w:tr>
      <w:tr w:rsidR="000B0BA2" w14:paraId="2D1E8A4D" w14:textId="77777777">
        <w:tc>
          <w:tcPr>
            <w:tcW w:w="1234" w:type="dxa"/>
          </w:tcPr>
          <w:p w14:paraId="0F602C16" w14:textId="77777777" w:rsidR="000B0BA2" w:rsidRDefault="000B0BA2">
            <w:r>
              <w:t>E16</w:t>
            </w:r>
          </w:p>
        </w:tc>
        <w:tc>
          <w:tcPr>
            <w:tcW w:w="1234" w:type="dxa"/>
          </w:tcPr>
          <w:p w14:paraId="7787F552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35DB46DF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383AAB0F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15BA74C6" w14:textId="77777777" w:rsidR="000B0BA2" w:rsidRDefault="000B0BA2">
            <w:r>
              <w:t>24:00</w:t>
            </w:r>
          </w:p>
        </w:tc>
      </w:tr>
      <w:tr w:rsidR="000B0BA2" w14:paraId="07387854" w14:textId="77777777">
        <w:tc>
          <w:tcPr>
            <w:tcW w:w="1234" w:type="dxa"/>
          </w:tcPr>
          <w:p w14:paraId="07AC728F" w14:textId="77777777" w:rsidR="000B0BA2" w:rsidRDefault="000B0BA2">
            <w:r>
              <w:t>E17</w:t>
            </w:r>
          </w:p>
        </w:tc>
        <w:tc>
          <w:tcPr>
            <w:tcW w:w="1234" w:type="dxa"/>
          </w:tcPr>
          <w:p w14:paraId="7DB38F78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6C93DF49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7FE9D48C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3BE97BA0" w14:textId="77777777" w:rsidR="000B0BA2" w:rsidRDefault="000B0BA2">
            <w:r>
              <w:t>17:00</w:t>
            </w:r>
          </w:p>
        </w:tc>
      </w:tr>
      <w:tr w:rsidR="000B0BA2" w14:paraId="146D127A" w14:textId="77777777">
        <w:tc>
          <w:tcPr>
            <w:tcW w:w="1234" w:type="dxa"/>
          </w:tcPr>
          <w:p w14:paraId="1C6CE1C5" w14:textId="77777777" w:rsidR="000B0BA2" w:rsidRDefault="000B0BA2">
            <w:r>
              <w:t>E18</w:t>
            </w:r>
          </w:p>
        </w:tc>
        <w:tc>
          <w:tcPr>
            <w:tcW w:w="1234" w:type="dxa"/>
          </w:tcPr>
          <w:p w14:paraId="181DFF56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51D945A1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175124F5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49CB3996" w14:textId="77777777" w:rsidR="000B0BA2" w:rsidRDefault="000B0BA2">
            <w:r>
              <w:t>24:00</w:t>
            </w:r>
          </w:p>
        </w:tc>
      </w:tr>
      <w:tr w:rsidR="000B0BA2" w14:paraId="6C4FDE5D" w14:textId="77777777">
        <w:tc>
          <w:tcPr>
            <w:tcW w:w="1234" w:type="dxa"/>
          </w:tcPr>
          <w:p w14:paraId="376A83C6" w14:textId="77777777" w:rsidR="000B0BA2" w:rsidRDefault="000B0BA2">
            <w:r>
              <w:t>E19</w:t>
            </w:r>
          </w:p>
        </w:tc>
        <w:tc>
          <w:tcPr>
            <w:tcW w:w="1234" w:type="dxa"/>
          </w:tcPr>
          <w:p w14:paraId="0C4E1847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2B060B00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21E0C31D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39BB94FF" w14:textId="77777777" w:rsidR="000B0BA2" w:rsidRDefault="000B0BA2">
            <w:r>
              <w:t>17:00</w:t>
            </w:r>
          </w:p>
        </w:tc>
      </w:tr>
      <w:tr w:rsidR="000B0BA2" w14:paraId="120052C7" w14:textId="77777777">
        <w:tc>
          <w:tcPr>
            <w:tcW w:w="1234" w:type="dxa"/>
          </w:tcPr>
          <w:p w14:paraId="4F128CEC" w14:textId="77777777" w:rsidR="000B0BA2" w:rsidRDefault="000B0BA2">
            <w:r>
              <w:t>E20</w:t>
            </w:r>
          </w:p>
        </w:tc>
        <w:tc>
          <w:tcPr>
            <w:tcW w:w="1234" w:type="dxa"/>
          </w:tcPr>
          <w:p w14:paraId="15B50C62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5DA8CC7D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2FB9BCCA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6AEFF113" w14:textId="77777777" w:rsidR="000B0BA2" w:rsidRDefault="000B0BA2">
            <w:r>
              <w:t>24:00</w:t>
            </w:r>
          </w:p>
        </w:tc>
      </w:tr>
      <w:tr w:rsidR="000B0BA2" w14:paraId="1844D87E" w14:textId="77777777">
        <w:tc>
          <w:tcPr>
            <w:tcW w:w="1234" w:type="dxa"/>
          </w:tcPr>
          <w:p w14:paraId="31744CEC" w14:textId="77777777" w:rsidR="000B0BA2" w:rsidRDefault="000B0BA2">
            <w:r>
              <w:t>E21</w:t>
            </w:r>
          </w:p>
        </w:tc>
        <w:tc>
          <w:tcPr>
            <w:tcW w:w="1234" w:type="dxa"/>
          </w:tcPr>
          <w:p w14:paraId="55B7CF27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0792E7B5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29CFCABF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29435C9E" w14:textId="77777777" w:rsidR="000B0BA2" w:rsidRDefault="000B0BA2">
            <w:r>
              <w:t>17:00</w:t>
            </w:r>
          </w:p>
        </w:tc>
      </w:tr>
      <w:tr w:rsidR="000B0BA2" w14:paraId="5EE4605E" w14:textId="77777777">
        <w:tc>
          <w:tcPr>
            <w:tcW w:w="1234" w:type="dxa"/>
          </w:tcPr>
          <w:p w14:paraId="24320B01" w14:textId="77777777" w:rsidR="000B0BA2" w:rsidRDefault="000B0BA2">
            <w:r>
              <w:t>E22</w:t>
            </w:r>
          </w:p>
        </w:tc>
        <w:tc>
          <w:tcPr>
            <w:tcW w:w="1234" w:type="dxa"/>
          </w:tcPr>
          <w:p w14:paraId="2EDCE5CE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6B68CB67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2E5017C5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31D8A2A5" w14:textId="77777777" w:rsidR="000B0BA2" w:rsidRDefault="000B0BA2">
            <w:r>
              <w:t>24:00</w:t>
            </w:r>
          </w:p>
        </w:tc>
      </w:tr>
      <w:tr w:rsidR="000B0BA2" w14:paraId="42B46735" w14:textId="77777777">
        <w:tc>
          <w:tcPr>
            <w:tcW w:w="1234" w:type="dxa"/>
          </w:tcPr>
          <w:p w14:paraId="7A51DA79" w14:textId="77777777" w:rsidR="000B0BA2" w:rsidRDefault="000B0BA2">
            <w:r>
              <w:t>E23</w:t>
            </w:r>
          </w:p>
        </w:tc>
        <w:tc>
          <w:tcPr>
            <w:tcW w:w="1234" w:type="dxa"/>
          </w:tcPr>
          <w:p w14:paraId="31375C7A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33E38C5D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3B8C8FAC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1DD9AC51" w14:textId="77777777" w:rsidR="000B0BA2" w:rsidRDefault="000B0BA2">
            <w:r>
              <w:t>17:00</w:t>
            </w:r>
          </w:p>
        </w:tc>
      </w:tr>
      <w:tr w:rsidR="000B0BA2" w14:paraId="23ACEA49" w14:textId="77777777">
        <w:tc>
          <w:tcPr>
            <w:tcW w:w="1234" w:type="dxa"/>
          </w:tcPr>
          <w:p w14:paraId="1DE8368B" w14:textId="77777777" w:rsidR="000B0BA2" w:rsidRDefault="000B0BA2">
            <w:r>
              <w:lastRenderedPageBreak/>
              <w:t>E24</w:t>
            </w:r>
          </w:p>
        </w:tc>
        <w:tc>
          <w:tcPr>
            <w:tcW w:w="1234" w:type="dxa"/>
          </w:tcPr>
          <w:p w14:paraId="7081479D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2AA53910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1F8AEB5D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63B4A1B8" w14:textId="77777777" w:rsidR="000B0BA2" w:rsidRDefault="000B0BA2">
            <w:r>
              <w:t>24:00</w:t>
            </w:r>
          </w:p>
        </w:tc>
      </w:tr>
      <w:tr w:rsidR="000B0BA2" w14:paraId="514065A5" w14:textId="77777777">
        <w:tc>
          <w:tcPr>
            <w:tcW w:w="1234" w:type="dxa"/>
          </w:tcPr>
          <w:p w14:paraId="3BA4AF36" w14:textId="77777777" w:rsidR="000B0BA2" w:rsidRDefault="000B0BA2">
            <w:r>
              <w:t>E25</w:t>
            </w:r>
          </w:p>
        </w:tc>
        <w:tc>
          <w:tcPr>
            <w:tcW w:w="1234" w:type="dxa"/>
          </w:tcPr>
          <w:p w14:paraId="37E28967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08BE05A5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7CEB3A84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5A3F80E3" w14:textId="77777777" w:rsidR="000B0BA2" w:rsidRDefault="000B0BA2">
            <w:r>
              <w:t>17:00</w:t>
            </w:r>
          </w:p>
        </w:tc>
      </w:tr>
      <w:tr w:rsidR="000B0BA2" w14:paraId="65C8BB89" w14:textId="77777777">
        <w:tc>
          <w:tcPr>
            <w:tcW w:w="1234" w:type="dxa"/>
          </w:tcPr>
          <w:p w14:paraId="2E885B56" w14:textId="77777777" w:rsidR="000B0BA2" w:rsidRDefault="000B0BA2">
            <w:r>
              <w:t>E26</w:t>
            </w:r>
          </w:p>
        </w:tc>
        <w:tc>
          <w:tcPr>
            <w:tcW w:w="1234" w:type="dxa"/>
          </w:tcPr>
          <w:p w14:paraId="4024B767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5B9CB6FE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2625208A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42522E58" w14:textId="77777777" w:rsidR="000B0BA2" w:rsidRDefault="000B0BA2">
            <w:r>
              <w:t>24:00</w:t>
            </w:r>
          </w:p>
        </w:tc>
      </w:tr>
      <w:tr w:rsidR="000B0BA2" w14:paraId="2669E335" w14:textId="77777777">
        <w:tc>
          <w:tcPr>
            <w:tcW w:w="1234" w:type="dxa"/>
          </w:tcPr>
          <w:p w14:paraId="60CF613E" w14:textId="77777777" w:rsidR="000B0BA2" w:rsidRDefault="000B0BA2">
            <w:r>
              <w:t>E27</w:t>
            </w:r>
          </w:p>
        </w:tc>
        <w:tc>
          <w:tcPr>
            <w:tcW w:w="1234" w:type="dxa"/>
          </w:tcPr>
          <w:p w14:paraId="0ED265A3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3891D716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4DF53BA9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7E9B49C4" w14:textId="77777777" w:rsidR="000B0BA2" w:rsidRDefault="000B0BA2">
            <w:r>
              <w:t>17:00</w:t>
            </w:r>
          </w:p>
        </w:tc>
      </w:tr>
      <w:tr w:rsidR="000B0BA2" w14:paraId="34C479FD" w14:textId="77777777">
        <w:tc>
          <w:tcPr>
            <w:tcW w:w="1234" w:type="dxa"/>
          </w:tcPr>
          <w:p w14:paraId="473E3D99" w14:textId="77777777" w:rsidR="000B0BA2" w:rsidRDefault="000B0BA2">
            <w:r>
              <w:t>E28</w:t>
            </w:r>
          </w:p>
        </w:tc>
        <w:tc>
          <w:tcPr>
            <w:tcW w:w="1234" w:type="dxa"/>
          </w:tcPr>
          <w:p w14:paraId="39CDEC27" w14:textId="77777777" w:rsidR="000B0BA2" w:rsidRDefault="000B0BA2">
            <w:r>
              <w:t>A</w:t>
            </w:r>
          </w:p>
        </w:tc>
        <w:tc>
          <w:tcPr>
            <w:tcW w:w="1234" w:type="dxa"/>
          </w:tcPr>
          <w:p w14:paraId="2BE95848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31EC79E7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5435F352" w14:textId="77777777" w:rsidR="000B0BA2" w:rsidRDefault="000B0BA2">
            <w:r>
              <w:t>24:00</w:t>
            </w:r>
          </w:p>
        </w:tc>
      </w:tr>
      <w:tr w:rsidR="000B0BA2" w14:paraId="7BB3360B" w14:textId="77777777">
        <w:tc>
          <w:tcPr>
            <w:tcW w:w="1234" w:type="dxa"/>
          </w:tcPr>
          <w:p w14:paraId="7088B9A5" w14:textId="77777777" w:rsidR="000B0BA2" w:rsidRDefault="000B0BA2">
            <w:r>
              <w:t>E29</w:t>
            </w:r>
          </w:p>
        </w:tc>
        <w:tc>
          <w:tcPr>
            <w:tcW w:w="1234" w:type="dxa"/>
          </w:tcPr>
          <w:p w14:paraId="4846EDDF" w14:textId="77777777" w:rsidR="000B0BA2" w:rsidRDefault="000B0BA2">
            <w:r>
              <w:t>B</w:t>
            </w:r>
          </w:p>
        </w:tc>
        <w:tc>
          <w:tcPr>
            <w:tcW w:w="1234" w:type="dxa"/>
          </w:tcPr>
          <w:p w14:paraId="64205276" w14:textId="77777777" w:rsidR="000B0BA2" w:rsidRDefault="000B0BA2">
            <w:r>
              <w:t>S1</w:t>
            </w:r>
          </w:p>
        </w:tc>
        <w:tc>
          <w:tcPr>
            <w:tcW w:w="1234" w:type="dxa"/>
          </w:tcPr>
          <w:p w14:paraId="47085986" w14:textId="77777777" w:rsidR="000B0BA2" w:rsidRDefault="000B0BA2">
            <w:r>
              <w:t>09:00</w:t>
            </w:r>
          </w:p>
        </w:tc>
        <w:tc>
          <w:tcPr>
            <w:tcW w:w="1234" w:type="dxa"/>
          </w:tcPr>
          <w:p w14:paraId="0D43C397" w14:textId="77777777" w:rsidR="000B0BA2" w:rsidRDefault="000B0BA2">
            <w:r>
              <w:t>17:00</w:t>
            </w:r>
          </w:p>
        </w:tc>
      </w:tr>
      <w:tr w:rsidR="000B0BA2" w14:paraId="58D1B9FF" w14:textId="77777777">
        <w:tc>
          <w:tcPr>
            <w:tcW w:w="1234" w:type="dxa"/>
          </w:tcPr>
          <w:p w14:paraId="252D3B0F" w14:textId="77777777" w:rsidR="000B0BA2" w:rsidRDefault="000B0BA2">
            <w:r>
              <w:t>E30</w:t>
            </w:r>
          </w:p>
        </w:tc>
        <w:tc>
          <w:tcPr>
            <w:tcW w:w="1234" w:type="dxa"/>
          </w:tcPr>
          <w:p w14:paraId="533F7A0D" w14:textId="77777777" w:rsidR="000B0BA2" w:rsidRDefault="000B0BA2">
            <w:r>
              <w:t>C</w:t>
            </w:r>
          </w:p>
        </w:tc>
        <w:tc>
          <w:tcPr>
            <w:tcW w:w="1234" w:type="dxa"/>
          </w:tcPr>
          <w:p w14:paraId="453A2920" w14:textId="77777777" w:rsidR="000B0BA2" w:rsidRDefault="000B0BA2">
            <w:r>
              <w:t>S2</w:t>
            </w:r>
          </w:p>
        </w:tc>
        <w:tc>
          <w:tcPr>
            <w:tcW w:w="1234" w:type="dxa"/>
          </w:tcPr>
          <w:p w14:paraId="634899BF" w14:textId="77777777" w:rsidR="000B0BA2" w:rsidRDefault="000B0BA2">
            <w:r>
              <w:t>17:00</w:t>
            </w:r>
          </w:p>
        </w:tc>
        <w:tc>
          <w:tcPr>
            <w:tcW w:w="1234" w:type="dxa"/>
          </w:tcPr>
          <w:p w14:paraId="47A9D15D" w14:textId="77777777" w:rsidR="000B0BA2" w:rsidRDefault="000B0BA2">
            <w:r>
              <w:t>24:00</w:t>
            </w:r>
          </w:p>
        </w:tc>
      </w:tr>
    </w:tbl>
    <w:p w14:paraId="00D943FB" w14:textId="77777777" w:rsidR="00802450" w:rsidRDefault="00000000">
      <w:r>
        <w:t>Note: Attendance logs are not directly linked to downtime events.</w:t>
      </w:r>
    </w:p>
    <w:p w14:paraId="2A11AD95" w14:textId="77777777" w:rsidR="00802450" w:rsidRDefault="00000000">
      <w:r>
        <w:br w:type="page"/>
      </w:r>
    </w:p>
    <w:p w14:paraId="033CE5DB" w14:textId="77777777" w:rsidR="00802450" w:rsidRDefault="00000000">
      <w:pPr>
        <w:pStyle w:val="Heading1"/>
      </w:pPr>
      <w:r>
        <w:lastRenderedPageBreak/>
        <w:t>Spare Parts Inventory Snapshot (Non-critical)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4"/>
        <w:gridCol w:w="1437"/>
        <w:gridCol w:w="1493"/>
        <w:gridCol w:w="1426"/>
        <w:gridCol w:w="1431"/>
        <w:gridCol w:w="1429"/>
      </w:tblGrid>
      <w:tr w:rsidR="00802450" w14:paraId="4A8ACA0B" w14:textId="77777777">
        <w:tc>
          <w:tcPr>
            <w:tcW w:w="1440" w:type="dxa"/>
          </w:tcPr>
          <w:p w14:paraId="524AAE6E" w14:textId="77777777" w:rsidR="00802450" w:rsidRDefault="00000000">
            <w:r>
              <w:t>Part ID</w:t>
            </w:r>
          </w:p>
        </w:tc>
        <w:tc>
          <w:tcPr>
            <w:tcW w:w="1440" w:type="dxa"/>
          </w:tcPr>
          <w:p w14:paraId="16128613" w14:textId="77777777" w:rsidR="00802450" w:rsidRDefault="00000000">
            <w:r>
              <w:t>Description</w:t>
            </w:r>
          </w:p>
        </w:tc>
        <w:tc>
          <w:tcPr>
            <w:tcW w:w="1440" w:type="dxa"/>
          </w:tcPr>
          <w:p w14:paraId="5FAE3A00" w14:textId="77777777" w:rsidR="00802450" w:rsidRDefault="00000000">
            <w:r>
              <w:t>Line Compatibility</w:t>
            </w:r>
          </w:p>
        </w:tc>
        <w:tc>
          <w:tcPr>
            <w:tcW w:w="1440" w:type="dxa"/>
          </w:tcPr>
          <w:p w14:paraId="39F40D8F" w14:textId="77777777" w:rsidR="00802450" w:rsidRDefault="00000000">
            <w:r>
              <w:t>Stock</w:t>
            </w:r>
          </w:p>
        </w:tc>
        <w:tc>
          <w:tcPr>
            <w:tcW w:w="1440" w:type="dxa"/>
          </w:tcPr>
          <w:p w14:paraId="62B8EE94" w14:textId="77777777" w:rsidR="00802450" w:rsidRDefault="00000000">
            <w:r>
              <w:t>Reorder Level</w:t>
            </w:r>
          </w:p>
        </w:tc>
        <w:tc>
          <w:tcPr>
            <w:tcW w:w="1440" w:type="dxa"/>
          </w:tcPr>
          <w:p w14:paraId="6BA5967A" w14:textId="77777777" w:rsidR="00802450" w:rsidRDefault="00000000">
            <w:r>
              <w:t>Vendor</w:t>
            </w:r>
          </w:p>
        </w:tc>
      </w:tr>
      <w:tr w:rsidR="00802450" w14:paraId="41A01018" w14:textId="77777777">
        <w:tc>
          <w:tcPr>
            <w:tcW w:w="1440" w:type="dxa"/>
          </w:tcPr>
          <w:p w14:paraId="4975EE6C" w14:textId="77777777" w:rsidR="00802450" w:rsidRDefault="00000000">
            <w:r>
              <w:t>P-200</w:t>
            </w:r>
          </w:p>
        </w:tc>
        <w:tc>
          <w:tcPr>
            <w:tcW w:w="1440" w:type="dxa"/>
          </w:tcPr>
          <w:p w14:paraId="4C488AB0" w14:textId="77777777" w:rsidR="00802450" w:rsidRDefault="00000000">
            <w:r>
              <w:t>Component 0</w:t>
            </w:r>
          </w:p>
        </w:tc>
        <w:tc>
          <w:tcPr>
            <w:tcW w:w="1440" w:type="dxa"/>
          </w:tcPr>
          <w:p w14:paraId="15FD5988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336076D8" w14:textId="77777777" w:rsidR="00802450" w:rsidRDefault="00000000">
            <w:r>
              <w:t>50</w:t>
            </w:r>
          </w:p>
        </w:tc>
        <w:tc>
          <w:tcPr>
            <w:tcW w:w="1440" w:type="dxa"/>
          </w:tcPr>
          <w:p w14:paraId="16BC1E67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49E71867" w14:textId="77777777" w:rsidR="00802450" w:rsidRDefault="00000000">
            <w:r>
              <w:t>Vendor 0</w:t>
            </w:r>
          </w:p>
        </w:tc>
      </w:tr>
      <w:tr w:rsidR="00802450" w14:paraId="1C046108" w14:textId="77777777">
        <w:tc>
          <w:tcPr>
            <w:tcW w:w="1440" w:type="dxa"/>
          </w:tcPr>
          <w:p w14:paraId="3496390B" w14:textId="77777777" w:rsidR="00802450" w:rsidRDefault="00000000">
            <w:r>
              <w:t>P-201</w:t>
            </w:r>
          </w:p>
        </w:tc>
        <w:tc>
          <w:tcPr>
            <w:tcW w:w="1440" w:type="dxa"/>
          </w:tcPr>
          <w:p w14:paraId="02172A0D" w14:textId="77777777" w:rsidR="00802450" w:rsidRDefault="00000000">
            <w:r>
              <w:t>Component 1</w:t>
            </w:r>
          </w:p>
        </w:tc>
        <w:tc>
          <w:tcPr>
            <w:tcW w:w="1440" w:type="dxa"/>
          </w:tcPr>
          <w:p w14:paraId="4DB4DA09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2E1D76A5" w14:textId="77777777" w:rsidR="00802450" w:rsidRDefault="00000000">
            <w:r>
              <w:t>49</w:t>
            </w:r>
          </w:p>
        </w:tc>
        <w:tc>
          <w:tcPr>
            <w:tcW w:w="1440" w:type="dxa"/>
          </w:tcPr>
          <w:p w14:paraId="3B5D6D96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0A41DE93" w14:textId="77777777" w:rsidR="00802450" w:rsidRDefault="00000000">
            <w:r>
              <w:t>Vendor 1</w:t>
            </w:r>
          </w:p>
        </w:tc>
      </w:tr>
      <w:tr w:rsidR="00802450" w14:paraId="1674A007" w14:textId="77777777">
        <w:tc>
          <w:tcPr>
            <w:tcW w:w="1440" w:type="dxa"/>
          </w:tcPr>
          <w:p w14:paraId="6F0B2926" w14:textId="77777777" w:rsidR="00802450" w:rsidRDefault="00000000">
            <w:r>
              <w:t>P-202</w:t>
            </w:r>
          </w:p>
        </w:tc>
        <w:tc>
          <w:tcPr>
            <w:tcW w:w="1440" w:type="dxa"/>
          </w:tcPr>
          <w:p w14:paraId="1A368E51" w14:textId="77777777" w:rsidR="00802450" w:rsidRDefault="00000000">
            <w:r>
              <w:t>Component 2</w:t>
            </w:r>
          </w:p>
        </w:tc>
        <w:tc>
          <w:tcPr>
            <w:tcW w:w="1440" w:type="dxa"/>
          </w:tcPr>
          <w:p w14:paraId="39FE887A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74C67BFF" w14:textId="77777777" w:rsidR="00802450" w:rsidRDefault="00000000">
            <w:r>
              <w:t>48</w:t>
            </w:r>
          </w:p>
        </w:tc>
        <w:tc>
          <w:tcPr>
            <w:tcW w:w="1440" w:type="dxa"/>
          </w:tcPr>
          <w:p w14:paraId="7D8FD101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11521ECF" w14:textId="77777777" w:rsidR="00802450" w:rsidRDefault="00000000">
            <w:r>
              <w:t>Vendor 2</w:t>
            </w:r>
          </w:p>
        </w:tc>
      </w:tr>
      <w:tr w:rsidR="00802450" w14:paraId="04853584" w14:textId="77777777">
        <w:tc>
          <w:tcPr>
            <w:tcW w:w="1440" w:type="dxa"/>
          </w:tcPr>
          <w:p w14:paraId="132BE232" w14:textId="77777777" w:rsidR="00802450" w:rsidRDefault="00000000">
            <w:r>
              <w:t>P-203</w:t>
            </w:r>
          </w:p>
        </w:tc>
        <w:tc>
          <w:tcPr>
            <w:tcW w:w="1440" w:type="dxa"/>
          </w:tcPr>
          <w:p w14:paraId="15914DBE" w14:textId="77777777" w:rsidR="00802450" w:rsidRDefault="00000000">
            <w:r>
              <w:t>Component 3</w:t>
            </w:r>
          </w:p>
        </w:tc>
        <w:tc>
          <w:tcPr>
            <w:tcW w:w="1440" w:type="dxa"/>
          </w:tcPr>
          <w:p w14:paraId="026020A2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3CD09994" w14:textId="77777777" w:rsidR="00802450" w:rsidRDefault="00000000">
            <w:r>
              <w:t>47</w:t>
            </w:r>
          </w:p>
        </w:tc>
        <w:tc>
          <w:tcPr>
            <w:tcW w:w="1440" w:type="dxa"/>
          </w:tcPr>
          <w:p w14:paraId="29A09B7C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1179B0ED" w14:textId="77777777" w:rsidR="00802450" w:rsidRDefault="00000000">
            <w:r>
              <w:t>Vendor 3</w:t>
            </w:r>
          </w:p>
        </w:tc>
      </w:tr>
      <w:tr w:rsidR="00802450" w14:paraId="2DF66D2A" w14:textId="77777777">
        <w:tc>
          <w:tcPr>
            <w:tcW w:w="1440" w:type="dxa"/>
          </w:tcPr>
          <w:p w14:paraId="0562AC06" w14:textId="77777777" w:rsidR="00802450" w:rsidRDefault="00000000">
            <w:r>
              <w:t>P-204</w:t>
            </w:r>
          </w:p>
        </w:tc>
        <w:tc>
          <w:tcPr>
            <w:tcW w:w="1440" w:type="dxa"/>
          </w:tcPr>
          <w:p w14:paraId="356E15F5" w14:textId="77777777" w:rsidR="00802450" w:rsidRDefault="00000000">
            <w:r>
              <w:t>Component 4</w:t>
            </w:r>
          </w:p>
        </w:tc>
        <w:tc>
          <w:tcPr>
            <w:tcW w:w="1440" w:type="dxa"/>
          </w:tcPr>
          <w:p w14:paraId="5B4D1F2F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38B23D58" w14:textId="77777777" w:rsidR="00802450" w:rsidRDefault="00000000">
            <w:r>
              <w:t>46</w:t>
            </w:r>
          </w:p>
        </w:tc>
        <w:tc>
          <w:tcPr>
            <w:tcW w:w="1440" w:type="dxa"/>
          </w:tcPr>
          <w:p w14:paraId="28E828B2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6D6DF254" w14:textId="77777777" w:rsidR="00802450" w:rsidRDefault="00000000">
            <w:r>
              <w:t>Vendor 0</w:t>
            </w:r>
          </w:p>
        </w:tc>
      </w:tr>
      <w:tr w:rsidR="00802450" w14:paraId="740FB7E0" w14:textId="77777777">
        <w:tc>
          <w:tcPr>
            <w:tcW w:w="1440" w:type="dxa"/>
          </w:tcPr>
          <w:p w14:paraId="61C6A66B" w14:textId="77777777" w:rsidR="00802450" w:rsidRDefault="00000000">
            <w:r>
              <w:t>P-205</w:t>
            </w:r>
          </w:p>
        </w:tc>
        <w:tc>
          <w:tcPr>
            <w:tcW w:w="1440" w:type="dxa"/>
          </w:tcPr>
          <w:p w14:paraId="1CEB3FA0" w14:textId="77777777" w:rsidR="00802450" w:rsidRDefault="00000000">
            <w:r>
              <w:t>Component 5</w:t>
            </w:r>
          </w:p>
        </w:tc>
        <w:tc>
          <w:tcPr>
            <w:tcW w:w="1440" w:type="dxa"/>
          </w:tcPr>
          <w:p w14:paraId="07F48E0F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4BFA7A04" w14:textId="77777777" w:rsidR="00802450" w:rsidRDefault="00000000">
            <w:r>
              <w:t>45</w:t>
            </w:r>
          </w:p>
        </w:tc>
        <w:tc>
          <w:tcPr>
            <w:tcW w:w="1440" w:type="dxa"/>
          </w:tcPr>
          <w:p w14:paraId="6327B781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05B7B7B8" w14:textId="77777777" w:rsidR="00802450" w:rsidRDefault="00000000">
            <w:r>
              <w:t>Vendor 1</w:t>
            </w:r>
          </w:p>
        </w:tc>
      </w:tr>
      <w:tr w:rsidR="00802450" w14:paraId="037584A9" w14:textId="77777777">
        <w:tc>
          <w:tcPr>
            <w:tcW w:w="1440" w:type="dxa"/>
          </w:tcPr>
          <w:p w14:paraId="1A0E08C2" w14:textId="77777777" w:rsidR="00802450" w:rsidRDefault="00000000">
            <w:r>
              <w:t>P-206</w:t>
            </w:r>
          </w:p>
        </w:tc>
        <w:tc>
          <w:tcPr>
            <w:tcW w:w="1440" w:type="dxa"/>
          </w:tcPr>
          <w:p w14:paraId="2772C209" w14:textId="77777777" w:rsidR="00802450" w:rsidRDefault="00000000">
            <w:r>
              <w:t>Component 6</w:t>
            </w:r>
          </w:p>
        </w:tc>
        <w:tc>
          <w:tcPr>
            <w:tcW w:w="1440" w:type="dxa"/>
          </w:tcPr>
          <w:p w14:paraId="788A98A6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780F2026" w14:textId="77777777" w:rsidR="00802450" w:rsidRDefault="00000000">
            <w:r>
              <w:t>44</w:t>
            </w:r>
          </w:p>
        </w:tc>
        <w:tc>
          <w:tcPr>
            <w:tcW w:w="1440" w:type="dxa"/>
          </w:tcPr>
          <w:p w14:paraId="775137C7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01D5D5BE" w14:textId="77777777" w:rsidR="00802450" w:rsidRDefault="00000000">
            <w:r>
              <w:t>Vendor 2</w:t>
            </w:r>
          </w:p>
        </w:tc>
      </w:tr>
      <w:tr w:rsidR="00802450" w14:paraId="171EB722" w14:textId="77777777">
        <w:tc>
          <w:tcPr>
            <w:tcW w:w="1440" w:type="dxa"/>
          </w:tcPr>
          <w:p w14:paraId="4E6F086F" w14:textId="77777777" w:rsidR="00802450" w:rsidRDefault="00000000">
            <w:r>
              <w:t>P-207</w:t>
            </w:r>
          </w:p>
        </w:tc>
        <w:tc>
          <w:tcPr>
            <w:tcW w:w="1440" w:type="dxa"/>
          </w:tcPr>
          <w:p w14:paraId="14A36E46" w14:textId="77777777" w:rsidR="00802450" w:rsidRDefault="00000000">
            <w:r>
              <w:t>Component 7</w:t>
            </w:r>
          </w:p>
        </w:tc>
        <w:tc>
          <w:tcPr>
            <w:tcW w:w="1440" w:type="dxa"/>
          </w:tcPr>
          <w:p w14:paraId="5CCA2375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51BF29E7" w14:textId="77777777" w:rsidR="00802450" w:rsidRDefault="00000000">
            <w:r>
              <w:t>43</w:t>
            </w:r>
          </w:p>
        </w:tc>
        <w:tc>
          <w:tcPr>
            <w:tcW w:w="1440" w:type="dxa"/>
          </w:tcPr>
          <w:p w14:paraId="2DB75A10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6E06D4CD" w14:textId="77777777" w:rsidR="00802450" w:rsidRDefault="00000000">
            <w:r>
              <w:t>Vendor 3</w:t>
            </w:r>
          </w:p>
        </w:tc>
      </w:tr>
      <w:tr w:rsidR="00802450" w14:paraId="13081EA6" w14:textId="77777777">
        <w:tc>
          <w:tcPr>
            <w:tcW w:w="1440" w:type="dxa"/>
          </w:tcPr>
          <w:p w14:paraId="1064542B" w14:textId="77777777" w:rsidR="00802450" w:rsidRDefault="00000000">
            <w:r>
              <w:t>P-208</w:t>
            </w:r>
          </w:p>
        </w:tc>
        <w:tc>
          <w:tcPr>
            <w:tcW w:w="1440" w:type="dxa"/>
          </w:tcPr>
          <w:p w14:paraId="73FDADAA" w14:textId="77777777" w:rsidR="00802450" w:rsidRDefault="00000000">
            <w:r>
              <w:t>Component 8</w:t>
            </w:r>
          </w:p>
        </w:tc>
        <w:tc>
          <w:tcPr>
            <w:tcW w:w="1440" w:type="dxa"/>
          </w:tcPr>
          <w:p w14:paraId="65FC4DDD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1B4401E9" w14:textId="77777777" w:rsidR="00802450" w:rsidRDefault="00000000">
            <w:r>
              <w:t>42</w:t>
            </w:r>
          </w:p>
        </w:tc>
        <w:tc>
          <w:tcPr>
            <w:tcW w:w="1440" w:type="dxa"/>
          </w:tcPr>
          <w:p w14:paraId="1B0A0D55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6BAE2681" w14:textId="77777777" w:rsidR="00802450" w:rsidRDefault="00000000">
            <w:r>
              <w:t>Vendor 0</w:t>
            </w:r>
          </w:p>
        </w:tc>
      </w:tr>
      <w:tr w:rsidR="00802450" w14:paraId="630DFE5D" w14:textId="77777777">
        <w:tc>
          <w:tcPr>
            <w:tcW w:w="1440" w:type="dxa"/>
          </w:tcPr>
          <w:p w14:paraId="398C7C7B" w14:textId="77777777" w:rsidR="00802450" w:rsidRDefault="00000000">
            <w:r>
              <w:t>P-209</w:t>
            </w:r>
          </w:p>
        </w:tc>
        <w:tc>
          <w:tcPr>
            <w:tcW w:w="1440" w:type="dxa"/>
          </w:tcPr>
          <w:p w14:paraId="5D903AAC" w14:textId="77777777" w:rsidR="00802450" w:rsidRDefault="00000000">
            <w:r>
              <w:t>Component 9</w:t>
            </w:r>
          </w:p>
        </w:tc>
        <w:tc>
          <w:tcPr>
            <w:tcW w:w="1440" w:type="dxa"/>
          </w:tcPr>
          <w:p w14:paraId="0127B6F9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6BA323CE" w14:textId="77777777" w:rsidR="00802450" w:rsidRDefault="00000000">
            <w:r>
              <w:t>41</w:t>
            </w:r>
          </w:p>
        </w:tc>
        <w:tc>
          <w:tcPr>
            <w:tcW w:w="1440" w:type="dxa"/>
          </w:tcPr>
          <w:p w14:paraId="6CA17C43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0A290769" w14:textId="77777777" w:rsidR="00802450" w:rsidRDefault="00000000">
            <w:r>
              <w:t>Vendor 1</w:t>
            </w:r>
          </w:p>
        </w:tc>
      </w:tr>
      <w:tr w:rsidR="00802450" w14:paraId="39FC939B" w14:textId="77777777">
        <w:tc>
          <w:tcPr>
            <w:tcW w:w="1440" w:type="dxa"/>
          </w:tcPr>
          <w:p w14:paraId="2AE430F8" w14:textId="77777777" w:rsidR="00802450" w:rsidRDefault="00000000">
            <w:r>
              <w:t>P-210</w:t>
            </w:r>
          </w:p>
        </w:tc>
        <w:tc>
          <w:tcPr>
            <w:tcW w:w="1440" w:type="dxa"/>
          </w:tcPr>
          <w:p w14:paraId="0F376540" w14:textId="77777777" w:rsidR="00802450" w:rsidRDefault="00000000">
            <w:r>
              <w:t>Component 10</w:t>
            </w:r>
          </w:p>
        </w:tc>
        <w:tc>
          <w:tcPr>
            <w:tcW w:w="1440" w:type="dxa"/>
          </w:tcPr>
          <w:p w14:paraId="5B3402D8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755DF3F4" w14:textId="77777777" w:rsidR="00802450" w:rsidRDefault="00000000">
            <w:r>
              <w:t>40</w:t>
            </w:r>
          </w:p>
        </w:tc>
        <w:tc>
          <w:tcPr>
            <w:tcW w:w="1440" w:type="dxa"/>
          </w:tcPr>
          <w:p w14:paraId="3064CF87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267A397F" w14:textId="77777777" w:rsidR="00802450" w:rsidRDefault="00000000">
            <w:r>
              <w:t>Vendor 2</w:t>
            </w:r>
          </w:p>
        </w:tc>
      </w:tr>
      <w:tr w:rsidR="00802450" w14:paraId="66CAA093" w14:textId="77777777">
        <w:tc>
          <w:tcPr>
            <w:tcW w:w="1440" w:type="dxa"/>
          </w:tcPr>
          <w:p w14:paraId="29B76C50" w14:textId="77777777" w:rsidR="00802450" w:rsidRDefault="00000000">
            <w:r>
              <w:t>P-211</w:t>
            </w:r>
          </w:p>
        </w:tc>
        <w:tc>
          <w:tcPr>
            <w:tcW w:w="1440" w:type="dxa"/>
          </w:tcPr>
          <w:p w14:paraId="7CC30C14" w14:textId="77777777" w:rsidR="00802450" w:rsidRDefault="00000000">
            <w:r>
              <w:t>Component 11</w:t>
            </w:r>
          </w:p>
        </w:tc>
        <w:tc>
          <w:tcPr>
            <w:tcW w:w="1440" w:type="dxa"/>
          </w:tcPr>
          <w:p w14:paraId="61B3655B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3A444B45" w14:textId="77777777" w:rsidR="00802450" w:rsidRDefault="00000000">
            <w:r>
              <w:t>39</w:t>
            </w:r>
          </w:p>
        </w:tc>
        <w:tc>
          <w:tcPr>
            <w:tcW w:w="1440" w:type="dxa"/>
          </w:tcPr>
          <w:p w14:paraId="69086F87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03AB899B" w14:textId="77777777" w:rsidR="00802450" w:rsidRDefault="00000000">
            <w:r>
              <w:t>Vendor 3</w:t>
            </w:r>
          </w:p>
        </w:tc>
      </w:tr>
      <w:tr w:rsidR="00802450" w14:paraId="2B5BBA95" w14:textId="77777777">
        <w:tc>
          <w:tcPr>
            <w:tcW w:w="1440" w:type="dxa"/>
          </w:tcPr>
          <w:p w14:paraId="067F1A1F" w14:textId="77777777" w:rsidR="00802450" w:rsidRDefault="00000000">
            <w:r>
              <w:t>P-212</w:t>
            </w:r>
          </w:p>
        </w:tc>
        <w:tc>
          <w:tcPr>
            <w:tcW w:w="1440" w:type="dxa"/>
          </w:tcPr>
          <w:p w14:paraId="5519CE42" w14:textId="77777777" w:rsidR="00802450" w:rsidRDefault="00000000">
            <w:r>
              <w:t>Component 12</w:t>
            </w:r>
          </w:p>
        </w:tc>
        <w:tc>
          <w:tcPr>
            <w:tcW w:w="1440" w:type="dxa"/>
          </w:tcPr>
          <w:p w14:paraId="5A0AA041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64B2B521" w14:textId="77777777" w:rsidR="00802450" w:rsidRDefault="00000000">
            <w:r>
              <w:t>38</w:t>
            </w:r>
          </w:p>
        </w:tc>
        <w:tc>
          <w:tcPr>
            <w:tcW w:w="1440" w:type="dxa"/>
          </w:tcPr>
          <w:p w14:paraId="36DB92D3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209C6858" w14:textId="77777777" w:rsidR="00802450" w:rsidRDefault="00000000">
            <w:r>
              <w:t>Vendor 0</w:t>
            </w:r>
          </w:p>
        </w:tc>
      </w:tr>
      <w:tr w:rsidR="00802450" w14:paraId="6E5F9576" w14:textId="77777777">
        <w:tc>
          <w:tcPr>
            <w:tcW w:w="1440" w:type="dxa"/>
          </w:tcPr>
          <w:p w14:paraId="7911ABF5" w14:textId="77777777" w:rsidR="00802450" w:rsidRDefault="00000000">
            <w:r>
              <w:t>P-213</w:t>
            </w:r>
          </w:p>
        </w:tc>
        <w:tc>
          <w:tcPr>
            <w:tcW w:w="1440" w:type="dxa"/>
          </w:tcPr>
          <w:p w14:paraId="35FEE14C" w14:textId="77777777" w:rsidR="00802450" w:rsidRDefault="00000000">
            <w:r>
              <w:t>Component 13</w:t>
            </w:r>
          </w:p>
        </w:tc>
        <w:tc>
          <w:tcPr>
            <w:tcW w:w="1440" w:type="dxa"/>
          </w:tcPr>
          <w:p w14:paraId="0E15EDDD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7A52F52C" w14:textId="77777777" w:rsidR="00802450" w:rsidRDefault="00000000">
            <w:r>
              <w:t>37</w:t>
            </w:r>
          </w:p>
        </w:tc>
        <w:tc>
          <w:tcPr>
            <w:tcW w:w="1440" w:type="dxa"/>
          </w:tcPr>
          <w:p w14:paraId="5B949A89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6EF955DB" w14:textId="77777777" w:rsidR="00802450" w:rsidRDefault="00000000">
            <w:r>
              <w:t>Vendor 1</w:t>
            </w:r>
          </w:p>
        </w:tc>
      </w:tr>
      <w:tr w:rsidR="00802450" w14:paraId="2FE92A60" w14:textId="77777777">
        <w:tc>
          <w:tcPr>
            <w:tcW w:w="1440" w:type="dxa"/>
          </w:tcPr>
          <w:p w14:paraId="63F5C714" w14:textId="77777777" w:rsidR="00802450" w:rsidRDefault="00000000">
            <w:r>
              <w:lastRenderedPageBreak/>
              <w:t>P-214</w:t>
            </w:r>
          </w:p>
        </w:tc>
        <w:tc>
          <w:tcPr>
            <w:tcW w:w="1440" w:type="dxa"/>
          </w:tcPr>
          <w:p w14:paraId="66E323CE" w14:textId="77777777" w:rsidR="00802450" w:rsidRDefault="00000000">
            <w:r>
              <w:t>Component 14</w:t>
            </w:r>
          </w:p>
        </w:tc>
        <w:tc>
          <w:tcPr>
            <w:tcW w:w="1440" w:type="dxa"/>
          </w:tcPr>
          <w:p w14:paraId="32E17200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0DDF2D84" w14:textId="77777777" w:rsidR="00802450" w:rsidRDefault="00000000">
            <w:r>
              <w:t>36</w:t>
            </w:r>
          </w:p>
        </w:tc>
        <w:tc>
          <w:tcPr>
            <w:tcW w:w="1440" w:type="dxa"/>
          </w:tcPr>
          <w:p w14:paraId="45E1C751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01A84845" w14:textId="77777777" w:rsidR="00802450" w:rsidRDefault="00000000">
            <w:r>
              <w:t>Vendor 2</w:t>
            </w:r>
          </w:p>
        </w:tc>
      </w:tr>
      <w:tr w:rsidR="00802450" w14:paraId="03AB8063" w14:textId="77777777">
        <w:tc>
          <w:tcPr>
            <w:tcW w:w="1440" w:type="dxa"/>
          </w:tcPr>
          <w:p w14:paraId="1F0B7E45" w14:textId="77777777" w:rsidR="00802450" w:rsidRDefault="00000000">
            <w:r>
              <w:t>P-215</w:t>
            </w:r>
          </w:p>
        </w:tc>
        <w:tc>
          <w:tcPr>
            <w:tcW w:w="1440" w:type="dxa"/>
          </w:tcPr>
          <w:p w14:paraId="16F7D06F" w14:textId="77777777" w:rsidR="00802450" w:rsidRDefault="00000000">
            <w:r>
              <w:t>Component 15</w:t>
            </w:r>
          </w:p>
        </w:tc>
        <w:tc>
          <w:tcPr>
            <w:tcW w:w="1440" w:type="dxa"/>
          </w:tcPr>
          <w:p w14:paraId="3C03E65D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7CA94A2C" w14:textId="77777777" w:rsidR="00802450" w:rsidRDefault="00000000">
            <w:r>
              <w:t>35</w:t>
            </w:r>
          </w:p>
        </w:tc>
        <w:tc>
          <w:tcPr>
            <w:tcW w:w="1440" w:type="dxa"/>
          </w:tcPr>
          <w:p w14:paraId="058F6DFA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6A7ACA30" w14:textId="77777777" w:rsidR="00802450" w:rsidRDefault="00000000">
            <w:r>
              <w:t>Vendor 3</w:t>
            </w:r>
          </w:p>
        </w:tc>
      </w:tr>
      <w:tr w:rsidR="00802450" w14:paraId="54D64C9F" w14:textId="77777777">
        <w:tc>
          <w:tcPr>
            <w:tcW w:w="1440" w:type="dxa"/>
          </w:tcPr>
          <w:p w14:paraId="65690D7C" w14:textId="77777777" w:rsidR="00802450" w:rsidRDefault="00000000">
            <w:r>
              <w:t>P-216</w:t>
            </w:r>
          </w:p>
        </w:tc>
        <w:tc>
          <w:tcPr>
            <w:tcW w:w="1440" w:type="dxa"/>
          </w:tcPr>
          <w:p w14:paraId="0A373EBE" w14:textId="77777777" w:rsidR="00802450" w:rsidRDefault="00000000">
            <w:r>
              <w:t>Component 16</w:t>
            </w:r>
          </w:p>
        </w:tc>
        <w:tc>
          <w:tcPr>
            <w:tcW w:w="1440" w:type="dxa"/>
          </w:tcPr>
          <w:p w14:paraId="046EB9B2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26D69DC2" w14:textId="77777777" w:rsidR="00802450" w:rsidRDefault="00000000">
            <w:r>
              <w:t>34</w:t>
            </w:r>
          </w:p>
        </w:tc>
        <w:tc>
          <w:tcPr>
            <w:tcW w:w="1440" w:type="dxa"/>
          </w:tcPr>
          <w:p w14:paraId="126EE8E1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43E8CB91" w14:textId="77777777" w:rsidR="00802450" w:rsidRDefault="00000000">
            <w:r>
              <w:t>Vendor 0</w:t>
            </w:r>
          </w:p>
        </w:tc>
      </w:tr>
      <w:tr w:rsidR="00802450" w14:paraId="5FA89E4F" w14:textId="77777777">
        <w:tc>
          <w:tcPr>
            <w:tcW w:w="1440" w:type="dxa"/>
          </w:tcPr>
          <w:p w14:paraId="3C464C86" w14:textId="77777777" w:rsidR="00802450" w:rsidRDefault="00000000">
            <w:r>
              <w:t>P-217</w:t>
            </w:r>
          </w:p>
        </w:tc>
        <w:tc>
          <w:tcPr>
            <w:tcW w:w="1440" w:type="dxa"/>
          </w:tcPr>
          <w:p w14:paraId="6FF28592" w14:textId="77777777" w:rsidR="00802450" w:rsidRDefault="00000000">
            <w:r>
              <w:t>Component 17</w:t>
            </w:r>
          </w:p>
        </w:tc>
        <w:tc>
          <w:tcPr>
            <w:tcW w:w="1440" w:type="dxa"/>
          </w:tcPr>
          <w:p w14:paraId="45FB2A86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4F9B3384" w14:textId="77777777" w:rsidR="00802450" w:rsidRDefault="00000000">
            <w:r>
              <w:t>33</w:t>
            </w:r>
          </w:p>
        </w:tc>
        <w:tc>
          <w:tcPr>
            <w:tcW w:w="1440" w:type="dxa"/>
          </w:tcPr>
          <w:p w14:paraId="10142AD2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70BB61EC" w14:textId="77777777" w:rsidR="00802450" w:rsidRDefault="00000000">
            <w:r>
              <w:t>Vendor 1</w:t>
            </w:r>
          </w:p>
        </w:tc>
      </w:tr>
      <w:tr w:rsidR="00802450" w14:paraId="545658A2" w14:textId="77777777">
        <w:tc>
          <w:tcPr>
            <w:tcW w:w="1440" w:type="dxa"/>
          </w:tcPr>
          <w:p w14:paraId="62CE150A" w14:textId="77777777" w:rsidR="00802450" w:rsidRDefault="00000000">
            <w:r>
              <w:t>P-218</w:t>
            </w:r>
          </w:p>
        </w:tc>
        <w:tc>
          <w:tcPr>
            <w:tcW w:w="1440" w:type="dxa"/>
          </w:tcPr>
          <w:p w14:paraId="170A0065" w14:textId="77777777" w:rsidR="00802450" w:rsidRDefault="00000000">
            <w:r>
              <w:t>Component 18</w:t>
            </w:r>
          </w:p>
        </w:tc>
        <w:tc>
          <w:tcPr>
            <w:tcW w:w="1440" w:type="dxa"/>
          </w:tcPr>
          <w:p w14:paraId="75BDDB69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0F97383E" w14:textId="77777777" w:rsidR="00802450" w:rsidRDefault="00000000">
            <w:r>
              <w:t>32</w:t>
            </w:r>
          </w:p>
        </w:tc>
        <w:tc>
          <w:tcPr>
            <w:tcW w:w="1440" w:type="dxa"/>
          </w:tcPr>
          <w:p w14:paraId="375567FC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6282F0A2" w14:textId="77777777" w:rsidR="00802450" w:rsidRDefault="00000000">
            <w:r>
              <w:t>Vendor 2</w:t>
            </w:r>
          </w:p>
        </w:tc>
      </w:tr>
      <w:tr w:rsidR="00802450" w14:paraId="2DE904C7" w14:textId="77777777">
        <w:tc>
          <w:tcPr>
            <w:tcW w:w="1440" w:type="dxa"/>
          </w:tcPr>
          <w:p w14:paraId="0F931A44" w14:textId="77777777" w:rsidR="00802450" w:rsidRDefault="00000000">
            <w:r>
              <w:t>P-219</w:t>
            </w:r>
          </w:p>
        </w:tc>
        <w:tc>
          <w:tcPr>
            <w:tcW w:w="1440" w:type="dxa"/>
          </w:tcPr>
          <w:p w14:paraId="19636D42" w14:textId="77777777" w:rsidR="00802450" w:rsidRDefault="00000000">
            <w:r>
              <w:t>Component 19</w:t>
            </w:r>
          </w:p>
        </w:tc>
        <w:tc>
          <w:tcPr>
            <w:tcW w:w="1440" w:type="dxa"/>
          </w:tcPr>
          <w:p w14:paraId="16634C8E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7A7C9350" w14:textId="77777777" w:rsidR="00802450" w:rsidRDefault="00000000">
            <w:r>
              <w:t>31</w:t>
            </w:r>
          </w:p>
        </w:tc>
        <w:tc>
          <w:tcPr>
            <w:tcW w:w="1440" w:type="dxa"/>
          </w:tcPr>
          <w:p w14:paraId="182C58F4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785D49E6" w14:textId="77777777" w:rsidR="00802450" w:rsidRDefault="00000000">
            <w:r>
              <w:t>Vendor 3</w:t>
            </w:r>
          </w:p>
        </w:tc>
      </w:tr>
      <w:tr w:rsidR="00802450" w14:paraId="4CC38E67" w14:textId="77777777">
        <w:tc>
          <w:tcPr>
            <w:tcW w:w="1440" w:type="dxa"/>
          </w:tcPr>
          <w:p w14:paraId="5F690275" w14:textId="77777777" w:rsidR="00802450" w:rsidRDefault="00000000">
            <w:r>
              <w:t>P-220</w:t>
            </w:r>
          </w:p>
        </w:tc>
        <w:tc>
          <w:tcPr>
            <w:tcW w:w="1440" w:type="dxa"/>
          </w:tcPr>
          <w:p w14:paraId="5A903D3C" w14:textId="77777777" w:rsidR="00802450" w:rsidRDefault="00000000">
            <w:r>
              <w:t>Component 20</w:t>
            </w:r>
          </w:p>
        </w:tc>
        <w:tc>
          <w:tcPr>
            <w:tcW w:w="1440" w:type="dxa"/>
          </w:tcPr>
          <w:p w14:paraId="6A8A14DD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4E4F5BF8" w14:textId="77777777" w:rsidR="00802450" w:rsidRDefault="00000000">
            <w:r>
              <w:t>30</w:t>
            </w:r>
          </w:p>
        </w:tc>
        <w:tc>
          <w:tcPr>
            <w:tcW w:w="1440" w:type="dxa"/>
          </w:tcPr>
          <w:p w14:paraId="55881255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60342D87" w14:textId="77777777" w:rsidR="00802450" w:rsidRDefault="00000000">
            <w:r>
              <w:t>Vendor 0</w:t>
            </w:r>
          </w:p>
        </w:tc>
      </w:tr>
      <w:tr w:rsidR="00802450" w14:paraId="58741792" w14:textId="77777777">
        <w:tc>
          <w:tcPr>
            <w:tcW w:w="1440" w:type="dxa"/>
          </w:tcPr>
          <w:p w14:paraId="053AD0A6" w14:textId="77777777" w:rsidR="00802450" w:rsidRDefault="00000000">
            <w:r>
              <w:t>P-221</w:t>
            </w:r>
          </w:p>
        </w:tc>
        <w:tc>
          <w:tcPr>
            <w:tcW w:w="1440" w:type="dxa"/>
          </w:tcPr>
          <w:p w14:paraId="3C6331DE" w14:textId="77777777" w:rsidR="00802450" w:rsidRDefault="00000000">
            <w:r>
              <w:t>Component 21</w:t>
            </w:r>
          </w:p>
        </w:tc>
        <w:tc>
          <w:tcPr>
            <w:tcW w:w="1440" w:type="dxa"/>
          </w:tcPr>
          <w:p w14:paraId="447CE904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0704105B" w14:textId="77777777" w:rsidR="00802450" w:rsidRDefault="00000000">
            <w:r>
              <w:t>29</w:t>
            </w:r>
          </w:p>
        </w:tc>
        <w:tc>
          <w:tcPr>
            <w:tcW w:w="1440" w:type="dxa"/>
          </w:tcPr>
          <w:p w14:paraId="41F414A0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4BC8265A" w14:textId="77777777" w:rsidR="00802450" w:rsidRDefault="00000000">
            <w:r>
              <w:t>Vendor 1</w:t>
            </w:r>
          </w:p>
        </w:tc>
      </w:tr>
      <w:tr w:rsidR="00802450" w14:paraId="71F1E826" w14:textId="77777777">
        <w:tc>
          <w:tcPr>
            <w:tcW w:w="1440" w:type="dxa"/>
          </w:tcPr>
          <w:p w14:paraId="78B923D0" w14:textId="77777777" w:rsidR="00802450" w:rsidRDefault="00000000">
            <w:r>
              <w:t>P-222</w:t>
            </w:r>
          </w:p>
        </w:tc>
        <w:tc>
          <w:tcPr>
            <w:tcW w:w="1440" w:type="dxa"/>
          </w:tcPr>
          <w:p w14:paraId="719FD25A" w14:textId="77777777" w:rsidR="00802450" w:rsidRDefault="00000000">
            <w:r>
              <w:t>Component 22</w:t>
            </w:r>
          </w:p>
        </w:tc>
        <w:tc>
          <w:tcPr>
            <w:tcW w:w="1440" w:type="dxa"/>
          </w:tcPr>
          <w:p w14:paraId="1B55C733" w14:textId="77777777" w:rsidR="00802450" w:rsidRDefault="00000000">
            <w:r>
              <w:t>B</w:t>
            </w:r>
          </w:p>
        </w:tc>
        <w:tc>
          <w:tcPr>
            <w:tcW w:w="1440" w:type="dxa"/>
          </w:tcPr>
          <w:p w14:paraId="44C7B6C9" w14:textId="77777777" w:rsidR="00802450" w:rsidRDefault="00000000">
            <w:r>
              <w:t>28</w:t>
            </w:r>
          </w:p>
        </w:tc>
        <w:tc>
          <w:tcPr>
            <w:tcW w:w="1440" w:type="dxa"/>
          </w:tcPr>
          <w:p w14:paraId="3CBC0CE5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154778CC" w14:textId="77777777" w:rsidR="00802450" w:rsidRDefault="00000000">
            <w:r>
              <w:t>Vendor 2</w:t>
            </w:r>
          </w:p>
        </w:tc>
      </w:tr>
      <w:tr w:rsidR="00802450" w14:paraId="48EA61EC" w14:textId="77777777">
        <w:tc>
          <w:tcPr>
            <w:tcW w:w="1440" w:type="dxa"/>
          </w:tcPr>
          <w:p w14:paraId="6863E2ED" w14:textId="77777777" w:rsidR="00802450" w:rsidRDefault="00000000">
            <w:r>
              <w:t>P-223</w:t>
            </w:r>
          </w:p>
        </w:tc>
        <w:tc>
          <w:tcPr>
            <w:tcW w:w="1440" w:type="dxa"/>
          </w:tcPr>
          <w:p w14:paraId="5B05984E" w14:textId="77777777" w:rsidR="00802450" w:rsidRDefault="00000000">
            <w:r>
              <w:t>Component 23</w:t>
            </w:r>
          </w:p>
        </w:tc>
        <w:tc>
          <w:tcPr>
            <w:tcW w:w="1440" w:type="dxa"/>
          </w:tcPr>
          <w:p w14:paraId="00B0CBFF" w14:textId="77777777" w:rsidR="00802450" w:rsidRDefault="00000000">
            <w:r>
              <w:t>C</w:t>
            </w:r>
          </w:p>
        </w:tc>
        <w:tc>
          <w:tcPr>
            <w:tcW w:w="1440" w:type="dxa"/>
          </w:tcPr>
          <w:p w14:paraId="198E9915" w14:textId="77777777" w:rsidR="00802450" w:rsidRDefault="00000000">
            <w:r>
              <w:t>27</w:t>
            </w:r>
          </w:p>
        </w:tc>
        <w:tc>
          <w:tcPr>
            <w:tcW w:w="1440" w:type="dxa"/>
          </w:tcPr>
          <w:p w14:paraId="0E936AE3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4878448B" w14:textId="77777777" w:rsidR="00802450" w:rsidRDefault="00000000">
            <w:r>
              <w:t>Vendor 3</w:t>
            </w:r>
          </w:p>
        </w:tc>
      </w:tr>
      <w:tr w:rsidR="00802450" w14:paraId="6E689B32" w14:textId="77777777">
        <w:tc>
          <w:tcPr>
            <w:tcW w:w="1440" w:type="dxa"/>
          </w:tcPr>
          <w:p w14:paraId="62BB7F96" w14:textId="77777777" w:rsidR="00802450" w:rsidRDefault="00000000">
            <w:r>
              <w:t>P-224</w:t>
            </w:r>
          </w:p>
        </w:tc>
        <w:tc>
          <w:tcPr>
            <w:tcW w:w="1440" w:type="dxa"/>
          </w:tcPr>
          <w:p w14:paraId="4E1A8A10" w14:textId="77777777" w:rsidR="00802450" w:rsidRDefault="00000000">
            <w:r>
              <w:t>Component 24</w:t>
            </w:r>
          </w:p>
        </w:tc>
        <w:tc>
          <w:tcPr>
            <w:tcW w:w="1440" w:type="dxa"/>
          </w:tcPr>
          <w:p w14:paraId="6B2F6938" w14:textId="77777777" w:rsidR="00802450" w:rsidRDefault="00000000">
            <w:r>
              <w:t>A</w:t>
            </w:r>
          </w:p>
        </w:tc>
        <w:tc>
          <w:tcPr>
            <w:tcW w:w="1440" w:type="dxa"/>
          </w:tcPr>
          <w:p w14:paraId="14E46848" w14:textId="77777777" w:rsidR="00802450" w:rsidRDefault="00000000">
            <w:r>
              <w:t>26</w:t>
            </w:r>
          </w:p>
        </w:tc>
        <w:tc>
          <w:tcPr>
            <w:tcW w:w="1440" w:type="dxa"/>
          </w:tcPr>
          <w:p w14:paraId="19814B08" w14:textId="77777777" w:rsidR="00802450" w:rsidRDefault="00000000">
            <w:r>
              <w:t>10</w:t>
            </w:r>
          </w:p>
        </w:tc>
        <w:tc>
          <w:tcPr>
            <w:tcW w:w="1440" w:type="dxa"/>
          </w:tcPr>
          <w:p w14:paraId="10282037" w14:textId="77777777" w:rsidR="00802450" w:rsidRDefault="00000000">
            <w:r>
              <w:t>Vendor 0</w:t>
            </w:r>
          </w:p>
        </w:tc>
      </w:tr>
    </w:tbl>
    <w:p w14:paraId="3E16B65D" w14:textId="77777777" w:rsidR="00802450" w:rsidRDefault="00000000">
      <w:r>
        <w:t>Note: Inventory levels may fluctuate and are not tied to specific downtime events.</w:t>
      </w:r>
    </w:p>
    <w:p w14:paraId="085EE887" w14:textId="5480DF14" w:rsidR="00802450" w:rsidRDefault="00802450"/>
    <w:sectPr w:rsidR="008024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044014">
    <w:abstractNumId w:val="8"/>
  </w:num>
  <w:num w:numId="2" w16cid:durableId="1987582789">
    <w:abstractNumId w:val="6"/>
  </w:num>
  <w:num w:numId="3" w16cid:durableId="1147163566">
    <w:abstractNumId w:val="5"/>
  </w:num>
  <w:num w:numId="4" w16cid:durableId="494303443">
    <w:abstractNumId w:val="4"/>
  </w:num>
  <w:num w:numId="5" w16cid:durableId="580524822">
    <w:abstractNumId w:val="7"/>
  </w:num>
  <w:num w:numId="6" w16cid:durableId="1871650373">
    <w:abstractNumId w:val="3"/>
  </w:num>
  <w:num w:numId="7" w16cid:durableId="859199967">
    <w:abstractNumId w:val="2"/>
  </w:num>
  <w:num w:numId="8" w16cid:durableId="1920603170">
    <w:abstractNumId w:val="1"/>
  </w:num>
  <w:num w:numId="9" w16cid:durableId="209192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41F"/>
    <w:rsid w:val="0006063C"/>
    <w:rsid w:val="000704D2"/>
    <w:rsid w:val="000B0BA2"/>
    <w:rsid w:val="0015074B"/>
    <w:rsid w:val="0029639D"/>
    <w:rsid w:val="00326F90"/>
    <w:rsid w:val="00407596"/>
    <w:rsid w:val="00492BCE"/>
    <w:rsid w:val="008024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170AC"/>
  <w14:defaultImageDpi w14:val="300"/>
  <w15:docId w15:val="{3072C367-032F-4D3A-932E-CE38A236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Pavitra Gupta</cp:lastModifiedBy>
  <cp:revision>4</cp:revision>
  <dcterms:created xsi:type="dcterms:W3CDTF">2026-03-17T08:07:00Z</dcterms:created>
  <dcterms:modified xsi:type="dcterms:W3CDTF">2026-04-12T18:36:00Z</dcterms:modified>
  <cp:category/>
</cp:coreProperties>
</file>